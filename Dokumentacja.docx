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883E" w14:textId="77777777" w:rsidR="00855DFC" w:rsidRPr="00E04870" w:rsidRDefault="00000000">
      <w:pPr>
        <w:jc w:val="center"/>
        <w:rPr>
          <w:lang w:val="pl-PL"/>
        </w:rPr>
      </w:pPr>
      <w:r w:rsidRPr="00E04870">
        <w:rPr>
          <w:b/>
          <w:color w:val="1F4D78"/>
          <w:sz w:val="44"/>
          <w:lang w:val="pl-PL"/>
        </w:rPr>
        <w:t>Dokumentacja projektu</w:t>
      </w:r>
    </w:p>
    <w:p w14:paraId="0C507763" w14:textId="734523DE" w:rsidR="00855DFC" w:rsidRPr="00E04870" w:rsidRDefault="00000000">
      <w:pPr>
        <w:jc w:val="center"/>
        <w:rPr>
          <w:lang w:val="pl-PL"/>
        </w:rPr>
      </w:pPr>
      <w:proofErr w:type="spellStart"/>
      <w:r w:rsidRPr="00E04870">
        <w:rPr>
          <w:color w:val="555555"/>
          <w:sz w:val="26"/>
          <w:lang w:val="pl-PL"/>
        </w:rPr>
        <w:t>RunningEventsSystem</w:t>
      </w:r>
      <w:proofErr w:type="spellEnd"/>
      <w:r w:rsidRPr="00E04870">
        <w:rPr>
          <w:color w:val="555555"/>
          <w:sz w:val="26"/>
          <w:lang w:val="pl-PL"/>
        </w:rPr>
        <w:t xml:space="preserve"> - system zarz</w:t>
      </w:r>
      <w:r w:rsidR="00E04870">
        <w:rPr>
          <w:color w:val="555555"/>
          <w:sz w:val="26"/>
          <w:lang w:val="pl-PL"/>
        </w:rPr>
        <w:t>ą</w:t>
      </w:r>
      <w:r w:rsidRPr="00E04870">
        <w:rPr>
          <w:color w:val="555555"/>
          <w:sz w:val="26"/>
          <w:lang w:val="pl-PL"/>
        </w:rPr>
        <w:t>dzania biegami</w:t>
      </w:r>
    </w:p>
    <w:p w14:paraId="0600C1AC" w14:textId="578C2F58" w:rsidR="00855DFC" w:rsidRPr="00E04870" w:rsidRDefault="00000000">
      <w:pPr>
        <w:rPr>
          <w:lang w:val="pl-PL"/>
        </w:rPr>
      </w:pPr>
      <w:r w:rsidRPr="00E04870">
        <w:rPr>
          <w:lang w:val="pl-PL"/>
        </w:rPr>
        <w:t>Sk</w:t>
      </w:r>
      <w:r w:rsidR="00596FF5">
        <w:rPr>
          <w:lang w:val="pl-PL"/>
        </w:rPr>
        <w:t>ł</w:t>
      </w:r>
      <w:r w:rsidRPr="00E04870">
        <w:rPr>
          <w:lang w:val="pl-PL"/>
        </w:rPr>
        <w:t>ad grupy: Wiktor Kostera, Rados</w:t>
      </w:r>
      <w:r w:rsidR="00596FF5">
        <w:rPr>
          <w:lang w:val="pl-PL"/>
        </w:rPr>
        <w:t>ł</w:t>
      </w:r>
      <w:r w:rsidRPr="00E04870">
        <w:rPr>
          <w:lang w:val="pl-PL"/>
        </w:rPr>
        <w:t>aw Ciemi</w:t>
      </w:r>
      <w:r w:rsidR="00596FF5">
        <w:rPr>
          <w:lang w:val="pl-PL"/>
        </w:rPr>
        <w:t>ę</w:t>
      </w:r>
      <w:r w:rsidRPr="00E04870">
        <w:rPr>
          <w:lang w:val="pl-PL"/>
        </w:rPr>
        <w:t>ga</w:t>
      </w:r>
    </w:p>
    <w:p w14:paraId="66129981" w14:textId="2B568333" w:rsidR="00855DFC" w:rsidRPr="00E04870" w:rsidRDefault="00000000">
      <w:pPr>
        <w:rPr>
          <w:lang w:val="pl-PL"/>
        </w:rPr>
      </w:pPr>
      <w:r w:rsidRPr="00E04870">
        <w:rPr>
          <w:lang w:val="pl-PL"/>
        </w:rPr>
        <w:t>Dokument opisuje aktualna wersje projektu, spos</w:t>
      </w:r>
      <w:r w:rsidR="00E04870">
        <w:rPr>
          <w:lang w:val="pl-PL"/>
        </w:rPr>
        <w:t>ó</w:t>
      </w:r>
      <w:r w:rsidRPr="00E04870">
        <w:rPr>
          <w:lang w:val="pl-PL"/>
        </w:rPr>
        <w:t>b uruchomienia, najwa</w:t>
      </w:r>
      <w:r w:rsidR="00E04870">
        <w:rPr>
          <w:lang w:val="pl-PL"/>
        </w:rPr>
        <w:t>ż</w:t>
      </w:r>
      <w:r w:rsidRPr="00E04870">
        <w:rPr>
          <w:lang w:val="pl-PL"/>
        </w:rPr>
        <w:t>niejsze funkcje oraz wygl</w:t>
      </w:r>
      <w:r w:rsidR="00E04870">
        <w:rPr>
          <w:lang w:val="pl-PL"/>
        </w:rPr>
        <w:t>ą</w:t>
      </w:r>
      <w:r w:rsidRPr="00E04870">
        <w:rPr>
          <w:lang w:val="pl-PL"/>
        </w:rPr>
        <w:t>d ekran</w:t>
      </w:r>
      <w:r w:rsidR="00E04870">
        <w:rPr>
          <w:lang w:val="pl-PL"/>
        </w:rPr>
        <w:t>ó</w:t>
      </w:r>
      <w:r w:rsidRPr="00E04870">
        <w:rPr>
          <w:lang w:val="pl-PL"/>
        </w:rPr>
        <w:t>w aplikacji.</w:t>
      </w:r>
    </w:p>
    <w:p w14:paraId="7297E8A4" w14:textId="77777777" w:rsidR="00855DFC" w:rsidRPr="00E04870" w:rsidRDefault="00000000">
      <w:pPr>
        <w:pStyle w:val="Nagwek1"/>
        <w:rPr>
          <w:lang w:val="pl-PL"/>
        </w:rPr>
      </w:pPr>
      <w:r w:rsidRPr="00E04870">
        <w:rPr>
          <w:lang w:val="pl-PL"/>
        </w:rPr>
        <w:t>1. Cel i zakres projektu</w:t>
      </w:r>
    </w:p>
    <w:p w14:paraId="48C4C24E" w14:textId="3DD76B5B" w:rsidR="00855DFC" w:rsidRPr="00E04870" w:rsidRDefault="00000000">
      <w:pPr>
        <w:rPr>
          <w:lang w:val="pl-PL"/>
        </w:rPr>
      </w:pPr>
      <w:proofErr w:type="spellStart"/>
      <w:r w:rsidRPr="00E04870">
        <w:rPr>
          <w:lang w:val="pl-PL"/>
        </w:rPr>
        <w:t>RunningEventsSystem</w:t>
      </w:r>
      <w:proofErr w:type="spellEnd"/>
      <w:r w:rsidRPr="00E04870">
        <w:rPr>
          <w:lang w:val="pl-PL"/>
        </w:rPr>
        <w:t xml:space="preserve"> jest aplikacj</w:t>
      </w:r>
      <w:r w:rsidR="00E04870">
        <w:rPr>
          <w:lang w:val="pl-PL"/>
        </w:rPr>
        <w:t>ą</w:t>
      </w:r>
      <w:r w:rsidRPr="00E04870">
        <w:rPr>
          <w:lang w:val="pl-PL"/>
        </w:rPr>
        <w:t xml:space="preserve"> biznesow</w:t>
      </w:r>
      <w:r w:rsidR="00E04870">
        <w:rPr>
          <w:lang w:val="pl-PL"/>
        </w:rPr>
        <w:t>ą</w:t>
      </w:r>
      <w:r w:rsidRPr="00E04870">
        <w:rPr>
          <w:lang w:val="pl-PL"/>
        </w:rPr>
        <w:t xml:space="preserve"> do obs</w:t>
      </w:r>
      <w:r w:rsidR="00E04870">
        <w:rPr>
          <w:lang w:val="pl-PL"/>
        </w:rPr>
        <w:t>ł</w:t>
      </w:r>
      <w:r w:rsidRPr="00E04870">
        <w:rPr>
          <w:lang w:val="pl-PL"/>
        </w:rPr>
        <w:t>ugi wydarze</w:t>
      </w:r>
      <w:r w:rsidR="00E04870">
        <w:rPr>
          <w:lang w:val="pl-PL"/>
        </w:rPr>
        <w:t>ń</w:t>
      </w:r>
      <w:r w:rsidRPr="00E04870">
        <w:rPr>
          <w:lang w:val="pl-PL"/>
        </w:rPr>
        <w:t xml:space="preserve"> biegowych. System obejmuje panel administratora, panel uczestnika oraz </w:t>
      </w:r>
      <w:proofErr w:type="spellStart"/>
      <w:r w:rsidRPr="00E04870">
        <w:rPr>
          <w:lang w:val="pl-PL"/>
        </w:rPr>
        <w:t>WebAPI</w:t>
      </w:r>
      <w:proofErr w:type="spellEnd"/>
      <w:r w:rsidRPr="00E04870">
        <w:rPr>
          <w:lang w:val="pl-PL"/>
        </w:rPr>
        <w:t>. Administrator mo</w:t>
      </w:r>
      <w:r w:rsidR="00E04870">
        <w:rPr>
          <w:lang w:val="pl-PL"/>
        </w:rPr>
        <w:t>ż</w:t>
      </w:r>
      <w:r w:rsidRPr="00E04870">
        <w:rPr>
          <w:lang w:val="pl-PL"/>
        </w:rPr>
        <w:t xml:space="preserve">e </w:t>
      </w:r>
      <w:proofErr w:type="spellStart"/>
      <w:r w:rsidRPr="00E04870">
        <w:rPr>
          <w:lang w:val="pl-PL"/>
        </w:rPr>
        <w:t>zarz</w:t>
      </w:r>
      <w:r w:rsidR="00E04870">
        <w:rPr>
          <w:lang w:val="pl-PL"/>
        </w:rPr>
        <w:t>ą</w:t>
      </w:r>
      <w:r w:rsidRPr="00E04870">
        <w:rPr>
          <w:lang w:val="pl-PL"/>
        </w:rPr>
        <w:t>dza</w:t>
      </w:r>
      <w:r w:rsidR="00E04870">
        <w:rPr>
          <w:lang w:val="pl-PL"/>
        </w:rPr>
        <w:t>c</w:t>
      </w:r>
      <w:proofErr w:type="spellEnd"/>
      <w:r w:rsidRPr="00E04870">
        <w:rPr>
          <w:lang w:val="pl-PL"/>
        </w:rPr>
        <w:t xml:space="preserve"> biegami, uczestnikami i wynikami, a uczestnik mo</w:t>
      </w:r>
      <w:r w:rsidR="00E04870">
        <w:rPr>
          <w:lang w:val="pl-PL"/>
        </w:rPr>
        <w:t>ż</w:t>
      </w:r>
      <w:r w:rsidRPr="00E04870">
        <w:rPr>
          <w:lang w:val="pl-PL"/>
        </w:rPr>
        <w:t>e przegl</w:t>
      </w:r>
      <w:r w:rsidR="00E04870">
        <w:rPr>
          <w:lang w:val="pl-PL"/>
        </w:rPr>
        <w:t>ą</w:t>
      </w:r>
      <w:r w:rsidRPr="00E04870">
        <w:rPr>
          <w:lang w:val="pl-PL"/>
        </w:rPr>
        <w:t>da</w:t>
      </w:r>
      <w:r w:rsidR="00E04870">
        <w:rPr>
          <w:lang w:val="pl-PL"/>
        </w:rPr>
        <w:t>ć</w:t>
      </w:r>
      <w:r w:rsidRPr="00E04870">
        <w:rPr>
          <w:lang w:val="pl-PL"/>
        </w:rPr>
        <w:t xml:space="preserve"> biegi, rejestrowa</w:t>
      </w:r>
      <w:r w:rsidR="00E04870">
        <w:rPr>
          <w:lang w:val="pl-PL"/>
        </w:rPr>
        <w:t>ć</w:t>
      </w:r>
      <w:r w:rsidRPr="00E04870">
        <w:rPr>
          <w:lang w:val="pl-PL"/>
        </w:rPr>
        <w:t xml:space="preserve"> konto, logowa</w:t>
      </w:r>
      <w:r w:rsidR="00E04870">
        <w:rPr>
          <w:lang w:val="pl-PL"/>
        </w:rPr>
        <w:t>ć</w:t>
      </w:r>
      <w:r w:rsidRPr="00E04870">
        <w:rPr>
          <w:lang w:val="pl-PL"/>
        </w:rPr>
        <w:t xml:space="preserve"> si</w:t>
      </w:r>
      <w:r w:rsidR="00E04870">
        <w:rPr>
          <w:lang w:val="pl-PL"/>
        </w:rPr>
        <w:t>ę</w:t>
      </w:r>
      <w:r w:rsidRPr="00E04870">
        <w:rPr>
          <w:lang w:val="pl-PL"/>
        </w:rPr>
        <w:t xml:space="preserve"> i obs</w:t>
      </w:r>
      <w:r w:rsidR="00E04870">
        <w:rPr>
          <w:lang w:val="pl-PL"/>
        </w:rPr>
        <w:t>ł</w:t>
      </w:r>
      <w:r w:rsidRPr="00E04870">
        <w:rPr>
          <w:lang w:val="pl-PL"/>
        </w:rPr>
        <w:t>ugiwa</w:t>
      </w:r>
      <w:r w:rsidR="00E04870">
        <w:rPr>
          <w:lang w:val="pl-PL"/>
        </w:rPr>
        <w:t>ć</w:t>
      </w:r>
      <w:r w:rsidRPr="00E04870">
        <w:rPr>
          <w:lang w:val="pl-PL"/>
        </w:rPr>
        <w:t xml:space="preserve"> swoje zapisy.</w:t>
      </w:r>
    </w:p>
    <w:p w14:paraId="3F5F0560" w14:textId="77777777" w:rsidR="00855DFC" w:rsidRDefault="00000000">
      <w:pPr>
        <w:pStyle w:val="Nagwek1"/>
      </w:pPr>
      <w:r>
        <w:t>2. Uruchomienie systemu</w:t>
      </w:r>
    </w:p>
    <w:p w14:paraId="3B5E01F3" w14:textId="77777777" w:rsidR="00855DFC" w:rsidRPr="00E04870" w:rsidRDefault="00000000">
      <w:pPr>
        <w:pStyle w:val="Listapunktowana"/>
        <w:rPr>
          <w:lang w:val="pl-PL"/>
        </w:rPr>
      </w:pPr>
      <w:r w:rsidRPr="00E04870">
        <w:rPr>
          <w:lang w:val="pl-PL"/>
        </w:rPr>
        <w:t>Projekt jest przygotowany pod .NET 6.</w:t>
      </w:r>
    </w:p>
    <w:p w14:paraId="207DAB75" w14:textId="5483C26E" w:rsidR="00855DFC" w:rsidRPr="00E04870" w:rsidRDefault="00000000">
      <w:pPr>
        <w:pStyle w:val="Listapunktowana"/>
        <w:rPr>
          <w:lang w:val="pl-PL"/>
        </w:rPr>
      </w:pPr>
      <w:r w:rsidRPr="00E04870">
        <w:rPr>
          <w:lang w:val="pl-PL"/>
        </w:rPr>
        <w:t>W Visual Studio 2022 nale</w:t>
      </w:r>
      <w:r w:rsidR="00E04870">
        <w:rPr>
          <w:lang w:val="pl-PL"/>
        </w:rPr>
        <w:t>ż</w:t>
      </w:r>
      <w:r w:rsidRPr="00E04870">
        <w:rPr>
          <w:lang w:val="pl-PL"/>
        </w:rPr>
        <w:t>y odtworzy</w:t>
      </w:r>
      <w:r w:rsidR="00E04870">
        <w:rPr>
          <w:lang w:val="pl-PL"/>
        </w:rPr>
        <w:t>ć</w:t>
      </w:r>
      <w:r w:rsidRPr="00E04870">
        <w:rPr>
          <w:lang w:val="pl-PL"/>
        </w:rPr>
        <w:t xml:space="preserve"> pakiety </w:t>
      </w:r>
      <w:proofErr w:type="spellStart"/>
      <w:r w:rsidRPr="00E04870">
        <w:rPr>
          <w:lang w:val="pl-PL"/>
        </w:rPr>
        <w:t>NuGet</w:t>
      </w:r>
      <w:proofErr w:type="spellEnd"/>
      <w:r w:rsidRPr="00E04870">
        <w:rPr>
          <w:lang w:val="pl-PL"/>
        </w:rPr>
        <w:t xml:space="preserve">, </w:t>
      </w:r>
      <w:proofErr w:type="spellStart"/>
      <w:r w:rsidRPr="00E04870">
        <w:rPr>
          <w:lang w:val="pl-PL"/>
        </w:rPr>
        <w:t>jezeli</w:t>
      </w:r>
      <w:proofErr w:type="spellEnd"/>
      <w:r w:rsidRPr="00E04870">
        <w:rPr>
          <w:lang w:val="pl-PL"/>
        </w:rPr>
        <w:t xml:space="preserve"> nie zostan</w:t>
      </w:r>
      <w:r w:rsidR="00E04870">
        <w:rPr>
          <w:lang w:val="pl-PL"/>
        </w:rPr>
        <w:t>ą</w:t>
      </w:r>
      <w:r w:rsidRPr="00E04870">
        <w:rPr>
          <w:lang w:val="pl-PL"/>
        </w:rPr>
        <w:t xml:space="preserve"> pobrane automatycznie.</w:t>
      </w:r>
    </w:p>
    <w:p w14:paraId="10277BBA" w14:textId="06C6FC61" w:rsidR="00855DFC" w:rsidRPr="00E04870" w:rsidRDefault="00000000">
      <w:pPr>
        <w:pStyle w:val="Listapunktowana"/>
        <w:rPr>
          <w:lang w:val="pl-PL"/>
        </w:rPr>
      </w:pPr>
      <w:r w:rsidRPr="00E04870">
        <w:rPr>
          <w:lang w:val="pl-PL"/>
        </w:rPr>
        <w:t>Jako projekty startowe nale</w:t>
      </w:r>
      <w:r w:rsidR="00E04870">
        <w:rPr>
          <w:lang w:val="pl-PL"/>
        </w:rPr>
        <w:t>ż</w:t>
      </w:r>
      <w:r w:rsidRPr="00E04870">
        <w:rPr>
          <w:lang w:val="pl-PL"/>
        </w:rPr>
        <w:t>y ustawi</w:t>
      </w:r>
      <w:r w:rsidR="00E04870">
        <w:rPr>
          <w:lang w:val="pl-PL"/>
        </w:rPr>
        <w:t>ć</w:t>
      </w:r>
      <w:r w:rsidRPr="00E04870">
        <w:rPr>
          <w:lang w:val="pl-PL"/>
        </w:rPr>
        <w:t xml:space="preserve">: </w:t>
      </w:r>
      <w:proofErr w:type="spellStart"/>
      <w:r w:rsidRPr="00E04870">
        <w:rPr>
          <w:lang w:val="pl-PL"/>
        </w:rPr>
        <w:t>RunningEventsSystem.WebAPI</w:t>
      </w:r>
      <w:proofErr w:type="spellEnd"/>
      <w:r w:rsidRPr="00E04870">
        <w:rPr>
          <w:lang w:val="pl-PL"/>
        </w:rPr>
        <w:t xml:space="preserve">, </w:t>
      </w:r>
      <w:proofErr w:type="spellStart"/>
      <w:r w:rsidRPr="00E04870">
        <w:rPr>
          <w:lang w:val="pl-PL"/>
        </w:rPr>
        <w:t>RunningEventsSystem.BlazorServer</w:t>
      </w:r>
      <w:proofErr w:type="spellEnd"/>
      <w:r w:rsidRPr="00E04870">
        <w:rPr>
          <w:lang w:val="pl-PL"/>
        </w:rPr>
        <w:t xml:space="preserve"> oraz </w:t>
      </w:r>
      <w:proofErr w:type="spellStart"/>
      <w:r w:rsidRPr="00E04870">
        <w:rPr>
          <w:lang w:val="pl-PL"/>
        </w:rPr>
        <w:t>RunningEventsSystem.BlazorWasm</w:t>
      </w:r>
      <w:proofErr w:type="spellEnd"/>
      <w:r w:rsidRPr="00E04870">
        <w:rPr>
          <w:lang w:val="pl-PL"/>
        </w:rPr>
        <w:t>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760"/>
      </w:tblGrid>
      <w:tr w:rsidR="00855DFC" w14:paraId="482C031C" w14:textId="77777777">
        <w:trPr>
          <w:jc w:val="center"/>
        </w:trPr>
        <w:tc>
          <w:tcPr>
            <w:tcW w:w="3456" w:type="dxa"/>
            <w:shd w:val="clear" w:color="auto" w:fill="F2F4F7"/>
            <w:vAlign w:val="center"/>
          </w:tcPr>
          <w:p w14:paraId="55C24857" w14:textId="77777777" w:rsidR="00855DFC" w:rsidRDefault="00000000">
            <w:r>
              <w:rPr>
                <w:b/>
              </w:rPr>
              <w:t>Element</w:t>
            </w:r>
          </w:p>
        </w:tc>
        <w:tc>
          <w:tcPr>
            <w:tcW w:w="5760" w:type="dxa"/>
            <w:shd w:val="clear" w:color="auto" w:fill="F2F4F7"/>
            <w:vAlign w:val="center"/>
          </w:tcPr>
          <w:p w14:paraId="195E0D2C" w14:textId="77777777" w:rsidR="00855DFC" w:rsidRDefault="00000000">
            <w:r>
              <w:rPr>
                <w:b/>
              </w:rPr>
              <w:t>Adres</w:t>
            </w:r>
          </w:p>
        </w:tc>
      </w:tr>
      <w:tr w:rsidR="00855DFC" w14:paraId="1C69DE42" w14:textId="77777777">
        <w:trPr>
          <w:jc w:val="center"/>
        </w:trPr>
        <w:tc>
          <w:tcPr>
            <w:tcW w:w="3456" w:type="dxa"/>
            <w:vAlign w:val="center"/>
          </w:tcPr>
          <w:p w14:paraId="5B8036DE" w14:textId="77777777" w:rsidR="00855DFC" w:rsidRDefault="00000000">
            <w:r>
              <w:t>WebAPI / Swagger</w:t>
            </w:r>
          </w:p>
        </w:tc>
        <w:tc>
          <w:tcPr>
            <w:tcW w:w="5760" w:type="dxa"/>
            <w:vAlign w:val="center"/>
          </w:tcPr>
          <w:p w14:paraId="60C5B97D" w14:textId="77777777" w:rsidR="00855DFC" w:rsidRDefault="00000000">
            <w:r>
              <w:t>http://localhost:5234/swagger</w:t>
            </w:r>
          </w:p>
        </w:tc>
      </w:tr>
      <w:tr w:rsidR="00855DFC" w14:paraId="2D97D4FD" w14:textId="77777777">
        <w:trPr>
          <w:jc w:val="center"/>
        </w:trPr>
        <w:tc>
          <w:tcPr>
            <w:tcW w:w="3456" w:type="dxa"/>
            <w:vAlign w:val="center"/>
          </w:tcPr>
          <w:p w14:paraId="24804865" w14:textId="77777777" w:rsidR="00855DFC" w:rsidRDefault="00000000">
            <w:r>
              <w:t>Blazor Server - panel administratora</w:t>
            </w:r>
          </w:p>
        </w:tc>
        <w:tc>
          <w:tcPr>
            <w:tcW w:w="5760" w:type="dxa"/>
            <w:vAlign w:val="center"/>
          </w:tcPr>
          <w:p w14:paraId="686609EE" w14:textId="77777777" w:rsidR="00855DFC" w:rsidRDefault="00000000">
            <w:r>
              <w:t>http://localhost:55766</w:t>
            </w:r>
          </w:p>
        </w:tc>
      </w:tr>
      <w:tr w:rsidR="00855DFC" w14:paraId="586031BC" w14:textId="77777777">
        <w:trPr>
          <w:jc w:val="center"/>
        </w:trPr>
        <w:tc>
          <w:tcPr>
            <w:tcW w:w="3456" w:type="dxa"/>
            <w:vAlign w:val="center"/>
          </w:tcPr>
          <w:p w14:paraId="34D2CC78" w14:textId="77777777" w:rsidR="00855DFC" w:rsidRDefault="00000000">
            <w:r>
              <w:t>Blazor WebAssembly - panel uczestnika</w:t>
            </w:r>
          </w:p>
        </w:tc>
        <w:tc>
          <w:tcPr>
            <w:tcW w:w="5760" w:type="dxa"/>
            <w:vAlign w:val="center"/>
          </w:tcPr>
          <w:p w14:paraId="15FAFA47" w14:textId="77777777" w:rsidR="00855DFC" w:rsidRDefault="00000000">
            <w:r>
              <w:t>http://localhost:55803</w:t>
            </w:r>
          </w:p>
        </w:tc>
      </w:tr>
    </w:tbl>
    <w:p w14:paraId="7D60DF1F" w14:textId="77777777" w:rsidR="00855DFC" w:rsidRDefault="00855DFC"/>
    <w:p w14:paraId="085CA2B3" w14:textId="77777777" w:rsidR="00855DFC" w:rsidRDefault="00000000">
      <w:pPr>
        <w:pStyle w:val="Nagwek1"/>
      </w:pPr>
      <w:r>
        <w:t>3. Architektura</w:t>
      </w:r>
    </w:p>
    <w:p w14:paraId="64DA5902" w14:textId="4B010DB5" w:rsidR="00855DFC" w:rsidRPr="00E04870" w:rsidRDefault="00000000">
      <w:pPr>
        <w:rPr>
          <w:lang w:val="pl-PL"/>
        </w:rPr>
      </w:pPr>
      <w:r w:rsidRPr="00E04870">
        <w:rPr>
          <w:lang w:val="pl-PL"/>
        </w:rPr>
        <w:t>Rozwi</w:t>
      </w:r>
      <w:r w:rsidR="00E04870">
        <w:rPr>
          <w:lang w:val="pl-PL"/>
        </w:rPr>
        <w:t>ą</w:t>
      </w:r>
      <w:r w:rsidRPr="00E04870">
        <w:rPr>
          <w:lang w:val="pl-PL"/>
        </w:rPr>
        <w:t>zanie jest podzielone na osobne projekty zgodnie z za</w:t>
      </w:r>
      <w:r w:rsidR="00E04870">
        <w:rPr>
          <w:lang w:val="pl-PL"/>
        </w:rPr>
        <w:t>ł</w:t>
      </w:r>
      <w:r w:rsidRPr="00E04870">
        <w:rPr>
          <w:lang w:val="pl-PL"/>
        </w:rPr>
        <w:t>o</w:t>
      </w:r>
      <w:r w:rsidR="00E04870">
        <w:rPr>
          <w:lang w:val="pl-PL"/>
        </w:rPr>
        <w:t>ż</w:t>
      </w:r>
      <w:r w:rsidRPr="00E04870">
        <w:rPr>
          <w:lang w:val="pl-PL"/>
        </w:rPr>
        <w:t>eniami czystej architektury.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616"/>
      </w:tblGrid>
      <w:tr w:rsidR="00855DFC" w14:paraId="365991D8" w14:textId="77777777">
        <w:trPr>
          <w:jc w:val="center"/>
        </w:trPr>
        <w:tc>
          <w:tcPr>
            <w:tcW w:w="3600" w:type="dxa"/>
            <w:shd w:val="clear" w:color="auto" w:fill="F2F4F7"/>
            <w:vAlign w:val="center"/>
          </w:tcPr>
          <w:p w14:paraId="27959378" w14:textId="77777777" w:rsidR="00855DFC" w:rsidRDefault="00000000">
            <w:r>
              <w:rPr>
                <w:b/>
              </w:rPr>
              <w:t>Projekt</w:t>
            </w:r>
          </w:p>
        </w:tc>
        <w:tc>
          <w:tcPr>
            <w:tcW w:w="5616" w:type="dxa"/>
            <w:shd w:val="clear" w:color="auto" w:fill="F2F4F7"/>
            <w:vAlign w:val="center"/>
          </w:tcPr>
          <w:p w14:paraId="30473218" w14:textId="77777777" w:rsidR="00855DFC" w:rsidRDefault="00000000">
            <w:r>
              <w:rPr>
                <w:b/>
              </w:rPr>
              <w:t>Rola</w:t>
            </w:r>
          </w:p>
        </w:tc>
      </w:tr>
      <w:tr w:rsidR="00855DFC" w:rsidRPr="00E04870" w14:paraId="4E793566" w14:textId="77777777">
        <w:trPr>
          <w:jc w:val="center"/>
        </w:trPr>
        <w:tc>
          <w:tcPr>
            <w:tcW w:w="3600" w:type="dxa"/>
            <w:vAlign w:val="center"/>
          </w:tcPr>
          <w:p w14:paraId="253CDE1E" w14:textId="77777777" w:rsidR="00855DFC" w:rsidRDefault="00000000">
            <w:r>
              <w:t>RunningEventsSystem.Domain</w:t>
            </w:r>
          </w:p>
        </w:tc>
        <w:tc>
          <w:tcPr>
            <w:tcW w:w="5616" w:type="dxa"/>
            <w:vAlign w:val="center"/>
          </w:tcPr>
          <w:p w14:paraId="2B21E5CA" w14:textId="467B3256" w:rsidR="00855DFC" w:rsidRPr="00E04870" w:rsidRDefault="00000000">
            <w:pPr>
              <w:rPr>
                <w:lang w:val="pl-PL"/>
              </w:rPr>
            </w:pPr>
            <w:r w:rsidRPr="00E04870">
              <w:rPr>
                <w:lang w:val="pl-PL"/>
              </w:rPr>
              <w:t>Modele domenowe i interfejsy repozytori</w:t>
            </w:r>
            <w:r w:rsidR="00E04870">
              <w:rPr>
                <w:lang w:val="pl-PL"/>
              </w:rPr>
              <w:t>ó</w:t>
            </w:r>
            <w:r w:rsidRPr="00E04870">
              <w:rPr>
                <w:lang w:val="pl-PL"/>
              </w:rPr>
              <w:t>w</w:t>
            </w:r>
          </w:p>
        </w:tc>
      </w:tr>
      <w:tr w:rsidR="00855DFC" w:rsidRPr="00E04870" w14:paraId="537B2C1F" w14:textId="77777777">
        <w:trPr>
          <w:jc w:val="center"/>
        </w:trPr>
        <w:tc>
          <w:tcPr>
            <w:tcW w:w="3600" w:type="dxa"/>
            <w:vAlign w:val="center"/>
          </w:tcPr>
          <w:p w14:paraId="1B025AAE" w14:textId="77777777" w:rsidR="00855DFC" w:rsidRDefault="00000000">
            <w:proofErr w:type="spellStart"/>
            <w:r>
              <w:t>RunningEventsSystem.Application</w:t>
            </w:r>
            <w:proofErr w:type="spellEnd"/>
          </w:p>
        </w:tc>
        <w:tc>
          <w:tcPr>
            <w:tcW w:w="5616" w:type="dxa"/>
            <w:vAlign w:val="center"/>
          </w:tcPr>
          <w:p w14:paraId="445D89C5" w14:textId="77777777" w:rsidR="00855DFC" w:rsidRPr="00E04870" w:rsidRDefault="00000000">
            <w:pPr>
              <w:rPr>
                <w:lang w:val="pl-PL"/>
              </w:rPr>
            </w:pPr>
            <w:r w:rsidRPr="00E04870">
              <w:rPr>
                <w:lang w:val="pl-PL"/>
              </w:rPr>
              <w:t xml:space="preserve">Serwisy aplikacyjne, logika i </w:t>
            </w:r>
            <w:proofErr w:type="spellStart"/>
            <w:r w:rsidRPr="00E04870">
              <w:rPr>
                <w:lang w:val="pl-PL"/>
              </w:rPr>
              <w:t>walidatory</w:t>
            </w:r>
            <w:proofErr w:type="spellEnd"/>
          </w:p>
        </w:tc>
      </w:tr>
      <w:tr w:rsidR="00855DFC" w14:paraId="61727684" w14:textId="77777777">
        <w:trPr>
          <w:jc w:val="center"/>
        </w:trPr>
        <w:tc>
          <w:tcPr>
            <w:tcW w:w="3600" w:type="dxa"/>
            <w:vAlign w:val="center"/>
          </w:tcPr>
          <w:p w14:paraId="37588E22" w14:textId="77777777" w:rsidR="00855DFC" w:rsidRDefault="00000000">
            <w:proofErr w:type="spellStart"/>
            <w:r>
              <w:t>RunningEventsSystem.Infrastructure</w:t>
            </w:r>
            <w:proofErr w:type="spellEnd"/>
          </w:p>
        </w:tc>
        <w:tc>
          <w:tcPr>
            <w:tcW w:w="5616" w:type="dxa"/>
            <w:vAlign w:val="center"/>
          </w:tcPr>
          <w:p w14:paraId="5B518544" w14:textId="77777777" w:rsidR="00855DFC" w:rsidRDefault="00000000">
            <w:r>
              <w:t>EF Core, SQLite, repozytoria, Unit of Work, seeder</w:t>
            </w:r>
          </w:p>
        </w:tc>
      </w:tr>
      <w:tr w:rsidR="00855DFC" w14:paraId="2FCF6663" w14:textId="77777777">
        <w:trPr>
          <w:jc w:val="center"/>
        </w:trPr>
        <w:tc>
          <w:tcPr>
            <w:tcW w:w="3600" w:type="dxa"/>
            <w:vAlign w:val="center"/>
          </w:tcPr>
          <w:p w14:paraId="7F39869B" w14:textId="77777777" w:rsidR="00855DFC" w:rsidRDefault="00000000">
            <w:r>
              <w:t>RunningEventsSystem.WebAPI</w:t>
            </w:r>
          </w:p>
        </w:tc>
        <w:tc>
          <w:tcPr>
            <w:tcW w:w="5616" w:type="dxa"/>
            <w:vAlign w:val="center"/>
          </w:tcPr>
          <w:p w14:paraId="5CEDF4A6" w14:textId="77777777" w:rsidR="00855DFC" w:rsidRDefault="00000000">
            <w:r>
              <w:t>Kontrolery REST API oraz Swagger</w:t>
            </w:r>
          </w:p>
        </w:tc>
      </w:tr>
      <w:tr w:rsidR="00855DFC" w14:paraId="061070A2" w14:textId="77777777">
        <w:trPr>
          <w:jc w:val="center"/>
        </w:trPr>
        <w:tc>
          <w:tcPr>
            <w:tcW w:w="3600" w:type="dxa"/>
            <w:vAlign w:val="center"/>
          </w:tcPr>
          <w:p w14:paraId="4297B4E3" w14:textId="77777777" w:rsidR="00855DFC" w:rsidRDefault="00000000">
            <w:r>
              <w:t>RunningEventsSystem.BlazorServer</w:t>
            </w:r>
          </w:p>
        </w:tc>
        <w:tc>
          <w:tcPr>
            <w:tcW w:w="5616" w:type="dxa"/>
            <w:vAlign w:val="center"/>
          </w:tcPr>
          <w:p w14:paraId="510348E6" w14:textId="77777777" w:rsidR="00855DFC" w:rsidRDefault="00000000">
            <w:r>
              <w:t>Panel administratora</w:t>
            </w:r>
          </w:p>
        </w:tc>
      </w:tr>
      <w:tr w:rsidR="00855DFC" w14:paraId="1BB4DADA" w14:textId="77777777">
        <w:trPr>
          <w:jc w:val="center"/>
        </w:trPr>
        <w:tc>
          <w:tcPr>
            <w:tcW w:w="3600" w:type="dxa"/>
            <w:vAlign w:val="center"/>
          </w:tcPr>
          <w:p w14:paraId="3FBD987F" w14:textId="77777777" w:rsidR="00855DFC" w:rsidRDefault="00000000">
            <w:r>
              <w:t>RunningEventsSystem.BlazorWasm</w:t>
            </w:r>
          </w:p>
        </w:tc>
        <w:tc>
          <w:tcPr>
            <w:tcW w:w="5616" w:type="dxa"/>
            <w:vAlign w:val="center"/>
          </w:tcPr>
          <w:p w14:paraId="679008F7" w14:textId="77777777" w:rsidR="00855DFC" w:rsidRDefault="00000000">
            <w:r>
              <w:t>Panel uczestnika</w:t>
            </w:r>
          </w:p>
        </w:tc>
      </w:tr>
      <w:tr w:rsidR="00855DFC" w14:paraId="730E2109" w14:textId="77777777">
        <w:trPr>
          <w:jc w:val="center"/>
        </w:trPr>
        <w:tc>
          <w:tcPr>
            <w:tcW w:w="3600" w:type="dxa"/>
            <w:vAlign w:val="center"/>
          </w:tcPr>
          <w:p w14:paraId="043C9EFD" w14:textId="77777777" w:rsidR="00855DFC" w:rsidRDefault="00000000">
            <w:r>
              <w:lastRenderedPageBreak/>
              <w:t>RunningEventsSystem.SharedKernel</w:t>
            </w:r>
          </w:p>
        </w:tc>
        <w:tc>
          <w:tcPr>
            <w:tcW w:w="5616" w:type="dxa"/>
            <w:vAlign w:val="center"/>
          </w:tcPr>
          <w:p w14:paraId="24ABEF75" w14:textId="77777777" w:rsidR="00855DFC" w:rsidRDefault="00000000">
            <w:r>
              <w:t>DTO i elementy wspolne</w:t>
            </w:r>
          </w:p>
        </w:tc>
      </w:tr>
    </w:tbl>
    <w:p w14:paraId="001645B1" w14:textId="77777777" w:rsidR="00855DFC" w:rsidRDefault="00855DFC"/>
    <w:p w14:paraId="717C4EAC" w14:textId="77777777" w:rsidR="00855DFC" w:rsidRDefault="00000000">
      <w:pPr>
        <w:pStyle w:val="Nagwek1"/>
      </w:pPr>
      <w:r>
        <w:t>4. Baza danych</w:t>
      </w:r>
    </w:p>
    <w:p w14:paraId="48E2FF3E" w14:textId="2776A01F" w:rsidR="00855DFC" w:rsidRPr="00E04870" w:rsidRDefault="00000000">
      <w:pPr>
        <w:rPr>
          <w:lang w:val="pl-PL"/>
        </w:rPr>
      </w:pPr>
      <w:r w:rsidRPr="00E04870">
        <w:rPr>
          <w:lang w:val="pl-PL"/>
        </w:rPr>
        <w:t xml:space="preserve">System korzysta z </w:t>
      </w:r>
      <w:proofErr w:type="spellStart"/>
      <w:r w:rsidRPr="00E04870">
        <w:rPr>
          <w:lang w:val="pl-PL"/>
        </w:rPr>
        <w:t>SQLite</w:t>
      </w:r>
      <w:proofErr w:type="spellEnd"/>
      <w:r w:rsidRPr="00E04870">
        <w:rPr>
          <w:lang w:val="pl-PL"/>
        </w:rPr>
        <w:t>. Plik bazy znajduj</w:t>
      </w:r>
      <w:r w:rsidR="00E04870">
        <w:rPr>
          <w:lang w:val="pl-PL"/>
        </w:rPr>
        <w:t>ące</w:t>
      </w:r>
      <w:r w:rsidRPr="00E04870">
        <w:rPr>
          <w:lang w:val="pl-PL"/>
        </w:rPr>
        <w:t xml:space="preserve"> si</w:t>
      </w:r>
      <w:r w:rsidR="00E04870">
        <w:rPr>
          <w:lang w:val="pl-PL"/>
        </w:rPr>
        <w:t>ę</w:t>
      </w:r>
      <w:r w:rsidRPr="00E04870">
        <w:rPr>
          <w:lang w:val="pl-PL"/>
        </w:rPr>
        <w:t xml:space="preserve"> w projekcie </w:t>
      </w:r>
      <w:proofErr w:type="spellStart"/>
      <w:r w:rsidRPr="00E04870">
        <w:rPr>
          <w:lang w:val="pl-PL"/>
        </w:rPr>
        <w:t>WebAPI</w:t>
      </w:r>
      <w:proofErr w:type="spellEnd"/>
      <w:r w:rsidRPr="00E04870">
        <w:rPr>
          <w:lang w:val="pl-PL"/>
        </w:rPr>
        <w:t xml:space="preserve"> jako </w:t>
      </w:r>
      <w:proofErr w:type="spellStart"/>
      <w:r w:rsidRPr="00E04870">
        <w:rPr>
          <w:lang w:val="pl-PL"/>
        </w:rPr>
        <w:t>runningevents.db</w:t>
      </w:r>
      <w:proofErr w:type="spellEnd"/>
      <w:r w:rsidRPr="00E04870">
        <w:rPr>
          <w:lang w:val="pl-PL"/>
        </w:rPr>
        <w:t xml:space="preserve">. </w:t>
      </w:r>
      <w:proofErr w:type="spellStart"/>
      <w:r w:rsidRPr="00E04870">
        <w:rPr>
          <w:lang w:val="pl-PL"/>
        </w:rPr>
        <w:t>Seeder</w:t>
      </w:r>
      <w:proofErr w:type="spellEnd"/>
      <w:r w:rsidRPr="00E04870">
        <w:rPr>
          <w:lang w:val="pl-PL"/>
        </w:rPr>
        <w:t xml:space="preserve"> uzupe</w:t>
      </w:r>
      <w:r w:rsidR="00E04870">
        <w:rPr>
          <w:lang w:val="pl-PL"/>
        </w:rPr>
        <w:t>ł</w:t>
      </w:r>
      <w:r w:rsidRPr="00E04870">
        <w:rPr>
          <w:lang w:val="pl-PL"/>
        </w:rPr>
        <w:t>nia baz</w:t>
      </w:r>
      <w:r w:rsidR="00E04870">
        <w:rPr>
          <w:lang w:val="pl-PL"/>
        </w:rPr>
        <w:t>ę</w:t>
      </w:r>
      <w:r w:rsidRPr="00E04870">
        <w:rPr>
          <w:lang w:val="pl-PL"/>
        </w:rPr>
        <w:t xml:space="preserve"> przy starcie </w:t>
      </w:r>
      <w:proofErr w:type="spellStart"/>
      <w:r w:rsidRPr="00E04870">
        <w:rPr>
          <w:lang w:val="pl-PL"/>
        </w:rPr>
        <w:t>WebAPI</w:t>
      </w:r>
      <w:proofErr w:type="spellEnd"/>
      <w:r w:rsidRPr="00E04870">
        <w:rPr>
          <w:lang w:val="pl-PL"/>
        </w:rPr>
        <w:t>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855DFC" w14:paraId="488B473B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4766BE39" w14:textId="77777777" w:rsidR="00855DFC" w:rsidRDefault="00000000">
            <w:proofErr w:type="spellStart"/>
            <w:r>
              <w:rPr>
                <w:b/>
              </w:rPr>
              <w:t>Tabela</w:t>
            </w:r>
            <w:proofErr w:type="spellEnd"/>
          </w:p>
        </w:tc>
        <w:tc>
          <w:tcPr>
            <w:tcW w:w="6336" w:type="dxa"/>
            <w:shd w:val="clear" w:color="auto" w:fill="F2F4F7"/>
            <w:vAlign w:val="center"/>
          </w:tcPr>
          <w:p w14:paraId="4B9C5C3C" w14:textId="77777777" w:rsidR="00855DFC" w:rsidRDefault="00000000">
            <w:r>
              <w:rPr>
                <w:b/>
              </w:rPr>
              <w:t>Opis</w:t>
            </w:r>
          </w:p>
        </w:tc>
      </w:tr>
      <w:tr w:rsidR="00855DFC" w:rsidRPr="00E04870" w14:paraId="0F64EF85" w14:textId="77777777">
        <w:trPr>
          <w:jc w:val="center"/>
        </w:trPr>
        <w:tc>
          <w:tcPr>
            <w:tcW w:w="2880" w:type="dxa"/>
            <w:vAlign w:val="center"/>
          </w:tcPr>
          <w:p w14:paraId="22388FAE" w14:textId="77777777" w:rsidR="00855DFC" w:rsidRDefault="00000000">
            <w:r>
              <w:t>Users</w:t>
            </w:r>
          </w:p>
        </w:tc>
        <w:tc>
          <w:tcPr>
            <w:tcW w:w="6336" w:type="dxa"/>
            <w:vAlign w:val="center"/>
          </w:tcPr>
          <w:p w14:paraId="6EECD99B" w14:textId="785BA7B1" w:rsidR="00855DFC" w:rsidRPr="00E04870" w:rsidRDefault="00000000">
            <w:pPr>
              <w:rPr>
                <w:lang w:val="pl-PL"/>
              </w:rPr>
            </w:pPr>
            <w:r w:rsidRPr="00E04870">
              <w:rPr>
                <w:lang w:val="pl-PL"/>
              </w:rPr>
              <w:t>U</w:t>
            </w:r>
            <w:r w:rsidR="00E04870">
              <w:rPr>
                <w:lang w:val="pl-PL"/>
              </w:rPr>
              <w:t>ż</w:t>
            </w:r>
            <w:r w:rsidRPr="00E04870">
              <w:rPr>
                <w:lang w:val="pl-PL"/>
              </w:rPr>
              <w:t>ytkownicy systemu: uczestnicy i administrator</w:t>
            </w:r>
          </w:p>
        </w:tc>
      </w:tr>
      <w:tr w:rsidR="00855DFC" w14:paraId="03F41A95" w14:textId="77777777">
        <w:trPr>
          <w:jc w:val="center"/>
        </w:trPr>
        <w:tc>
          <w:tcPr>
            <w:tcW w:w="2880" w:type="dxa"/>
            <w:vAlign w:val="center"/>
          </w:tcPr>
          <w:p w14:paraId="2E457D7C" w14:textId="77777777" w:rsidR="00855DFC" w:rsidRDefault="00000000">
            <w:r>
              <w:t>Events</w:t>
            </w:r>
          </w:p>
        </w:tc>
        <w:tc>
          <w:tcPr>
            <w:tcW w:w="6336" w:type="dxa"/>
            <w:vAlign w:val="center"/>
          </w:tcPr>
          <w:p w14:paraId="3AEBD26B" w14:textId="77777777" w:rsidR="00855DFC" w:rsidRDefault="00000000">
            <w:r>
              <w:t>Biegi i wydarzenia</w:t>
            </w:r>
          </w:p>
        </w:tc>
      </w:tr>
      <w:tr w:rsidR="00855DFC" w14:paraId="70BE7A15" w14:textId="77777777">
        <w:trPr>
          <w:jc w:val="center"/>
        </w:trPr>
        <w:tc>
          <w:tcPr>
            <w:tcW w:w="2880" w:type="dxa"/>
            <w:vAlign w:val="center"/>
          </w:tcPr>
          <w:p w14:paraId="46AC7316" w14:textId="77777777" w:rsidR="00855DFC" w:rsidRDefault="00000000">
            <w:r>
              <w:t>Registrations</w:t>
            </w:r>
          </w:p>
        </w:tc>
        <w:tc>
          <w:tcPr>
            <w:tcW w:w="6336" w:type="dxa"/>
            <w:vAlign w:val="center"/>
          </w:tcPr>
          <w:p w14:paraId="60C7EC3B" w14:textId="1B2AC1D2" w:rsidR="00855DFC" w:rsidRDefault="00000000">
            <w:proofErr w:type="spellStart"/>
            <w:r>
              <w:t>Zapisy</w:t>
            </w:r>
            <w:proofErr w:type="spellEnd"/>
            <w:r>
              <w:t xml:space="preserve"> </w:t>
            </w:r>
            <w:proofErr w:type="spellStart"/>
            <w:r>
              <w:t>uczestnik</w:t>
            </w:r>
            <w:r w:rsidR="00E04870">
              <w:t>ó</w:t>
            </w:r>
            <w:r>
              <w:t>w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biegi</w:t>
            </w:r>
            <w:proofErr w:type="spellEnd"/>
          </w:p>
        </w:tc>
      </w:tr>
      <w:tr w:rsidR="00855DFC" w14:paraId="5BF28082" w14:textId="77777777">
        <w:trPr>
          <w:jc w:val="center"/>
        </w:trPr>
        <w:tc>
          <w:tcPr>
            <w:tcW w:w="2880" w:type="dxa"/>
            <w:vAlign w:val="center"/>
          </w:tcPr>
          <w:p w14:paraId="565E71FC" w14:textId="77777777" w:rsidR="00855DFC" w:rsidRDefault="00000000">
            <w:r>
              <w:t>Results</w:t>
            </w:r>
          </w:p>
        </w:tc>
        <w:tc>
          <w:tcPr>
            <w:tcW w:w="6336" w:type="dxa"/>
            <w:vAlign w:val="center"/>
          </w:tcPr>
          <w:p w14:paraId="0047C238" w14:textId="6E38C6C4" w:rsidR="00855DFC" w:rsidRDefault="00000000">
            <w:proofErr w:type="spellStart"/>
            <w:r>
              <w:t>Wyniki</w:t>
            </w:r>
            <w:proofErr w:type="spellEnd"/>
            <w:r>
              <w:t xml:space="preserve"> </w:t>
            </w:r>
            <w:proofErr w:type="spellStart"/>
            <w:r>
              <w:t>bieg</w:t>
            </w:r>
            <w:r w:rsidR="00E04870">
              <w:t>ó</w:t>
            </w:r>
            <w:r>
              <w:t>w</w:t>
            </w:r>
            <w:proofErr w:type="spellEnd"/>
          </w:p>
        </w:tc>
      </w:tr>
      <w:tr w:rsidR="00855DFC" w14:paraId="3437AD09" w14:textId="77777777">
        <w:trPr>
          <w:jc w:val="center"/>
        </w:trPr>
        <w:tc>
          <w:tcPr>
            <w:tcW w:w="2880" w:type="dxa"/>
            <w:vAlign w:val="center"/>
          </w:tcPr>
          <w:p w14:paraId="0138F4D7" w14:textId="77777777" w:rsidR="00855DFC" w:rsidRDefault="00000000">
            <w:r>
              <w:t>Sponsors</w:t>
            </w:r>
          </w:p>
        </w:tc>
        <w:tc>
          <w:tcPr>
            <w:tcW w:w="6336" w:type="dxa"/>
            <w:vAlign w:val="center"/>
          </w:tcPr>
          <w:p w14:paraId="01159667" w14:textId="77777777" w:rsidR="00855DFC" w:rsidRDefault="00000000">
            <w:r>
              <w:t>Sponsorzy</w:t>
            </w:r>
          </w:p>
        </w:tc>
      </w:tr>
      <w:tr w:rsidR="00855DFC" w14:paraId="5BC60ECD" w14:textId="77777777">
        <w:trPr>
          <w:jc w:val="center"/>
        </w:trPr>
        <w:tc>
          <w:tcPr>
            <w:tcW w:w="2880" w:type="dxa"/>
            <w:vAlign w:val="center"/>
          </w:tcPr>
          <w:p w14:paraId="56F5F969" w14:textId="77777777" w:rsidR="00855DFC" w:rsidRDefault="00000000">
            <w:r>
              <w:t>EventSponsors</w:t>
            </w:r>
          </w:p>
        </w:tc>
        <w:tc>
          <w:tcPr>
            <w:tcW w:w="6336" w:type="dxa"/>
            <w:vAlign w:val="center"/>
          </w:tcPr>
          <w:p w14:paraId="356E191C" w14:textId="27CC4340" w:rsidR="00855DFC" w:rsidRDefault="00000000">
            <w:proofErr w:type="spellStart"/>
            <w:r>
              <w:t>Powi</w:t>
            </w:r>
            <w:r w:rsidR="00E04870">
              <w:t>ą</w:t>
            </w:r>
            <w:r>
              <w:t>zania</w:t>
            </w:r>
            <w:proofErr w:type="spellEnd"/>
            <w:r>
              <w:t xml:space="preserve"> </w:t>
            </w:r>
            <w:proofErr w:type="spellStart"/>
            <w:r>
              <w:t>sponsor</w:t>
            </w:r>
            <w:r w:rsidR="00E04870">
              <w:t>ó</w:t>
            </w:r>
            <w:r>
              <w:t>w</w:t>
            </w:r>
            <w:proofErr w:type="spellEnd"/>
            <w:r>
              <w:t xml:space="preserve"> z </w:t>
            </w:r>
            <w:proofErr w:type="spellStart"/>
            <w:r>
              <w:t>biegami</w:t>
            </w:r>
            <w:proofErr w:type="spellEnd"/>
          </w:p>
        </w:tc>
      </w:tr>
    </w:tbl>
    <w:p w14:paraId="5832C130" w14:textId="77777777" w:rsidR="00855DFC" w:rsidRDefault="00855DFC"/>
    <w:p w14:paraId="2E2A2BCD" w14:textId="77777777" w:rsidR="00855DFC" w:rsidRDefault="00000000">
      <w:pPr>
        <w:pStyle w:val="Nagwek1"/>
      </w:pPr>
      <w:r>
        <w:t>5. Konta i dane przykladowe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312"/>
        <w:gridCol w:w="1440"/>
        <w:gridCol w:w="1728"/>
      </w:tblGrid>
      <w:tr w:rsidR="00855DFC" w14:paraId="41FFAB57" w14:textId="77777777">
        <w:trPr>
          <w:jc w:val="center"/>
        </w:trPr>
        <w:tc>
          <w:tcPr>
            <w:tcW w:w="2448" w:type="dxa"/>
            <w:shd w:val="clear" w:color="auto" w:fill="F2F4F7"/>
            <w:vAlign w:val="center"/>
          </w:tcPr>
          <w:p w14:paraId="22DF1763" w14:textId="77777777" w:rsidR="00855DFC" w:rsidRDefault="00000000">
            <w:r>
              <w:rPr>
                <w:b/>
              </w:rPr>
              <w:t>Uzytkownik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6391087B" w14:textId="77777777" w:rsidR="00855DFC" w:rsidRDefault="00000000">
            <w:r>
              <w:rPr>
                <w:b/>
              </w:rPr>
              <w:t>E-mail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4DFF3684" w14:textId="77777777" w:rsidR="00855DFC" w:rsidRDefault="00000000">
            <w:r>
              <w:rPr>
                <w:b/>
              </w:rPr>
              <w:t>Haslo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52DB4C01" w14:textId="77777777" w:rsidR="00855DFC" w:rsidRDefault="00000000">
            <w:r>
              <w:rPr>
                <w:b/>
              </w:rPr>
              <w:t>Rola</w:t>
            </w:r>
          </w:p>
        </w:tc>
      </w:tr>
      <w:tr w:rsidR="00855DFC" w14:paraId="2DC44BFD" w14:textId="77777777">
        <w:trPr>
          <w:jc w:val="center"/>
        </w:trPr>
        <w:tc>
          <w:tcPr>
            <w:tcW w:w="2448" w:type="dxa"/>
            <w:vAlign w:val="center"/>
          </w:tcPr>
          <w:p w14:paraId="085CEE71" w14:textId="77777777" w:rsidR="00855DFC" w:rsidRDefault="00000000">
            <w:r>
              <w:t>Anna Nowak</w:t>
            </w:r>
          </w:p>
        </w:tc>
        <w:tc>
          <w:tcPr>
            <w:tcW w:w="3312" w:type="dxa"/>
            <w:vAlign w:val="center"/>
          </w:tcPr>
          <w:p w14:paraId="7034239D" w14:textId="5098E44E" w:rsidR="00855DFC" w:rsidRDefault="00E04870">
            <w:hyperlink r:id="rId6" w:history="1">
              <w:r w:rsidRPr="003C50FF">
                <w:rPr>
                  <w:rStyle w:val="Hipercze"/>
                </w:rPr>
                <w:t>anna@test.pl</w:t>
              </w:r>
            </w:hyperlink>
          </w:p>
        </w:tc>
        <w:tc>
          <w:tcPr>
            <w:tcW w:w="1440" w:type="dxa"/>
            <w:vAlign w:val="center"/>
          </w:tcPr>
          <w:p w14:paraId="1B473194" w14:textId="77777777" w:rsidR="00855DFC" w:rsidRDefault="00000000">
            <w:r>
              <w:t>test123</w:t>
            </w:r>
          </w:p>
        </w:tc>
        <w:tc>
          <w:tcPr>
            <w:tcW w:w="1728" w:type="dxa"/>
            <w:vAlign w:val="center"/>
          </w:tcPr>
          <w:p w14:paraId="1545B1D7" w14:textId="77777777" w:rsidR="00855DFC" w:rsidRDefault="00000000">
            <w:r>
              <w:t>Participant</w:t>
            </w:r>
          </w:p>
        </w:tc>
      </w:tr>
      <w:tr w:rsidR="00855DFC" w14:paraId="5F4D73DD" w14:textId="77777777">
        <w:trPr>
          <w:jc w:val="center"/>
        </w:trPr>
        <w:tc>
          <w:tcPr>
            <w:tcW w:w="2448" w:type="dxa"/>
            <w:vAlign w:val="center"/>
          </w:tcPr>
          <w:p w14:paraId="5EA3FC4E" w14:textId="77777777" w:rsidR="00855DFC" w:rsidRDefault="00000000">
            <w:r>
              <w:t>Piotr Wisniewski</w:t>
            </w:r>
          </w:p>
        </w:tc>
        <w:tc>
          <w:tcPr>
            <w:tcW w:w="3312" w:type="dxa"/>
            <w:vAlign w:val="center"/>
          </w:tcPr>
          <w:p w14:paraId="54131C8B" w14:textId="1F96BD0F" w:rsidR="00855DFC" w:rsidRDefault="00E04870">
            <w:hyperlink r:id="rId7" w:history="1">
              <w:r w:rsidRPr="003C50FF">
                <w:rPr>
                  <w:rStyle w:val="Hipercze"/>
                </w:rPr>
                <w:t>piotr@test.pl</w:t>
              </w:r>
            </w:hyperlink>
          </w:p>
        </w:tc>
        <w:tc>
          <w:tcPr>
            <w:tcW w:w="1440" w:type="dxa"/>
            <w:vAlign w:val="center"/>
          </w:tcPr>
          <w:p w14:paraId="7C3AE306" w14:textId="77777777" w:rsidR="00855DFC" w:rsidRDefault="00000000">
            <w:r>
              <w:t>test123</w:t>
            </w:r>
          </w:p>
        </w:tc>
        <w:tc>
          <w:tcPr>
            <w:tcW w:w="1728" w:type="dxa"/>
            <w:vAlign w:val="center"/>
          </w:tcPr>
          <w:p w14:paraId="7A2457E9" w14:textId="77777777" w:rsidR="00855DFC" w:rsidRDefault="00000000">
            <w:r>
              <w:t>Admin</w:t>
            </w:r>
          </w:p>
        </w:tc>
      </w:tr>
      <w:tr w:rsidR="00855DFC" w14:paraId="3FAC58B9" w14:textId="77777777">
        <w:trPr>
          <w:jc w:val="center"/>
        </w:trPr>
        <w:tc>
          <w:tcPr>
            <w:tcW w:w="2448" w:type="dxa"/>
            <w:vAlign w:val="center"/>
          </w:tcPr>
          <w:p w14:paraId="3962C69E" w14:textId="77777777" w:rsidR="00855DFC" w:rsidRDefault="00000000">
            <w:r>
              <w:t>Katarzyna Wojcik</w:t>
            </w:r>
          </w:p>
        </w:tc>
        <w:tc>
          <w:tcPr>
            <w:tcW w:w="3312" w:type="dxa"/>
            <w:vAlign w:val="center"/>
          </w:tcPr>
          <w:p w14:paraId="1D6A735E" w14:textId="63B67192" w:rsidR="00855DFC" w:rsidRDefault="00E04870">
            <w:hyperlink r:id="rId8" w:history="1">
              <w:r w:rsidRPr="003C50FF">
                <w:rPr>
                  <w:rStyle w:val="Hipercze"/>
                </w:rPr>
                <w:t>kasia@test.pl</w:t>
              </w:r>
            </w:hyperlink>
          </w:p>
        </w:tc>
        <w:tc>
          <w:tcPr>
            <w:tcW w:w="1440" w:type="dxa"/>
            <w:vAlign w:val="center"/>
          </w:tcPr>
          <w:p w14:paraId="17D89A11" w14:textId="77777777" w:rsidR="00855DFC" w:rsidRDefault="00000000">
            <w:r>
              <w:t>test123</w:t>
            </w:r>
          </w:p>
        </w:tc>
        <w:tc>
          <w:tcPr>
            <w:tcW w:w="1728" w:type="dxa"/>
            <w:vAlign w:val="center"/>
          </w:tcPr>
          <w:p w14:paraId="6B9B4B80" w14:textId="77777777" w:rsidR="00855DFC" w:rsidRDefault="00000000">
            <w:r>
              <w:t>Participant</w:t>
            </w:r>
          </w:p>
        </w:tc>
      </w:tr>
      <w:tr w:rsidR="00855DFC" w14:paraId="0BAD5E37" w14:textId="77777777">
        <w:trPr>
          <w:jc w:val="center"/>
        </w:trPr>
        <w:tc>
          <w:tcPr>
            <w:tcW w:w="2448" w:type="dxa"/>
            <w:vAlign w:val="center"/>
          </w:tcPr>
          <w:p w14:paraId="51D48859" w14:textId="77777777" w:rsidR="00855DFC" w:rsidRDefault="00000000">
            <w:r>
              <w:t>Marek Zielinski</w:t>
            </w:r>
          </w:p>
        </w:tc>
        <w:tc>
          <w:tcPr>
            <w:tcW w:w="3312" w:type="dxa"/>
            <w:vAlign w:val="center"/>
          </w:tcPr>
          <w:p w14:paraId="617FA1AF" w14:textId="202AE5BF" w:rsidR="00855DFC" w:rsidRDefault="00E04870">
            <w:hyperlink r:id="rId9" w:history="1">
              <w:r w:rsidRPr="003C50FF">
                <w:rPr>
                  <w:rStyle w:val="Hipercze"/>
                </w:rPr>
                <w:t>marek@test.pl</w:t>
              </w:r>
            </w:hyperlink>
          </w:p>
        </w:tc>
        <w:tc>
          <w:tcPr>
            <w:tcW w:w="1440" w:type="dxa"/>
            <w:vAlign w:val="center"/>
          </w:tcPr>
          <w:p w14:paraId="786AB13B" w14:textId="77777777" w:rsidR="00855DFC" w:rsidRDefault="00000000">
            <w:r>
              <w:t>test123</w:t>
            </w:r>
          </w:p>
        </w:tc>
        <w:tc>
          <w:tcPr>
            <w:tcW w:w="1728" w:type="dxa"/>
            <w:vAlign w:val="center"/>
          </w:tcPr>
          <w:p w14:paraId="301E0B89" w14:textId="77777777" w:rsidR="00855DFC" w:rsidRDefault="00000000">
            <w:r>
              <w:t>Participant</w:t>
            </w:r>
          </w:p>
        </w:tc>
      </w:tr>
      <w:tr w:rsidR="00855DFC" w14:paraId="3910986C" w14:textId="77777777">
        <w:trPr>
          <w:jc w:val="center"/>
        </w:trPr>
        <w:tc>
          <w:tcPr>
            <w:tcW w:w="2448" w:type="dxa"/>
            <w:vAlign w:val="center"/>
          </w:tcPr>
          <w:p w14:paraId="1504167C" w14:textId="77777777" w:rsidR="00855DFC" w:rsidRDefault="00000000">
            <w:r>
              <w:t>Kamil Barszcz</w:t>
            </w:r>
          </w:p>
        </w:tc>
        <w:tc>
          <w:tcPr>
            <w:tcW w:w="3312" w:type="dxa"/>
            <w:vAlign w:val="center"/>
          </w:tcPr>
          <w:p w14:paraId="58DF56DB" w14:textId="09080DFC" w:rsidR="00855DFC" w:rsidRDefault="00E04870">
            <w:hyperlink r:id="rId10" w:history="1">
              <w:r w:rsidRPr="003C50FF">
                <w:rPr>
                  <w:rStyle w:val="Hipercze"/>
                </w:rPr>
                <w:t>kamilbarszcz@run.pl</w:t>
              </w:r>
            </w:hyperlink>
          </w:p>
        </w:tc>
        <w:tc>
          <w:tcPr>
            <w:tcW w:w="1440" w:type="dxa"/>
            <w:vAlign w:val="center"/>
          </w:tcPr>
          <w:p w14:paraId="0B13F829" w14:textId="77777777" w:rsidR="00855DFC" w:rsidRDefault="00000000">
            <w:r>
              <w:t>test123</w:t>
            </w:r>
          </w:p>
        </w:tc>
        <w:tc>
          <w:tcPr>
            <w:tcW w:w="1728" w:type="dxa"/>
            <w:vAlign w:val="center"/>
          </w:tcPr>
          <w:p w14:paraId="18240641" w14:textId="77777777" w:rsidR="00855DFC" w:rsidRDefault="00000000">
            <w:r>
              <w:t>Participant</w:t>
            </w:r>
          </w:p>
        </w:tc>
      </w:tr>
      <w:tr w:rsidR="00855DFC" w14:paraId="33A8DEC6" w14:textId="77777777">
        <w:trPr>
          <w:jc w:val="center"/>
        </w:trPr>
        <w:tc>
          <w:tcPr>
            <w:tcW w:w="2448" w:type="dxa"/>
            <w:vAlign w:val="center"/>
          </w:tcPr>
          <w:p w14:paraId="4CB43289" w14:textId="77777777" w:rsidR="00855DFC" w:rsidRDefault="00000000">
            <w:r>
              <w:t>Ewa Maj</w:t>
            </w:r>
          </w:p>
        </w:tc>
        <w:tc>
          <w:tcPr>
            <w:tcW w:w="3312" w:type="dxa"/>
            <w:vAlign w:val="center"/>
          </w:tcPr>
          <w:p w14:paraId="3803A0AA" w14:textId="596F1982" w:rsidR="00855DFC" w:rsidRDefault="00E04870">
            <w:hyperlink r:id="rId11" w:history="1">
              <w:r w:rsidRPr="003C50FF">
                <w:rPr>
                  <w:rStyle w:val="Hipercze"/>
                </w:rPr>
                <w:t>ewa.maj@run.pl</w:t>
              </w:r>
            </w:hyperlink>
          </w:p>
        </w:tc>
        <w:tc>
          <w:tcPr>
            <w:tcW w:w="1440" w:type="dxa"/>
            <w:vAlign w:val="center"/>
          </w:tcPr>
          <w:p w14:paraId="7E376D00" w14:textId="77777777" w:rsidR="00855DFC" w:rsidRDefault="00000000">
            <w:r>
              <w:t>test123</w:t>
            </w:r>
          </w:p>
        </w:tc>
        <w:tc>
          <w:tcPr>
            <w:tcW w:w="1728" w:type="dxa"/>
            <w:vAlign w:val="center"/>
          </w:tcPr>
          <w:p w14:paraId="2F5D91A3" w14:textId="77777777" w:rsidR="00855DFC" w:rsidRDefault="00000000">
            <w:r>
              <w:t>Participant</w:t>
            </w:r>
          </w:p>
        </w:tc>
      </w:tr>
    </w:tbl>
    <w:p w14:paraId="7077337C" w14:textId="77777777" w:rsidR="00855DFC" w:rsidRDefault="00855DFC"/>
    <w:p w14:paraId="27FF08EB" w14:textId="1B16F541" w:rsidR="00855DFC" w:rsidRPr="00E04870" w:rsidRDefault="00000000">
      <w:pPr>
        <w:rPr>
          <w:lang w:val="pl-PL"/>
        </w:rPr>
      </w:pPr>
      <w:r w:rsidRPr="00E04870">
        <w:rPr>
          <w:lang w:val="pl-PL"/>
        </w:rPr>
        <w:t>W bazie s</w:t>
      </w:r>
      <w:r w:rsidR="00E04870">
        <w:rPr>
          <w:lang w:val="pl-PL"/>
        </w:rPr>
        <w:t>ą</w:t>
      </w:r>
      <w:r w:rsidRPr="00E04870">
        <w:rPr>
          <w:lang w:val="pl-PL"/>
        </w:rPr>
        <w:t xml:space="preserve"> przygotowane aktywne biegi Cracovia </w:t>
      </w:r>
      <w:proofErr w:type="spellStart"/>
      <w:r w:rsidRPr="00E04870">
        <w:rPr>
          <w:lang w:val="pl-PL"/>
        </w:rPr>
        <w:t>Marathon</w:t>
      </w:r>
      <w:proofErr w:type="spellEnd"/>
      <w:r w:rsidRPr="00E04870">
        <w:rPr>
          <w:lang w:val="pl-PL"/>
        </w:rPr>
        <w:t xml:space="preserve"> 2026 oraz </w:t>
      </w:r>
      <w:proofErr w:type="spellStart"/>
      <w:r w:rsidRPr="00E04870">
        <w:rPr>
          <w:lang w:val="pl-PL"/>
        </w:rPr>
        <w:t>Warsaw</w:t>
      </w:r>
      <w:proofErr w:type="spellEnd"/>
      <w:r w:rsidRPr="00E04870">
        <w:rPr>
          <w:lang w:val="pl-PL"/>
        </w:rPr>
        <w:t xml:space="preserve"> </w:t>
      </w:r>
      <w:proofErr w:type="spellStart"/>
      <w:r w:rsidRPr="00E04870">
        <w:rPr>
          <w:lang w:val="pl-PL"/>
        </w:rPr>
        <w:t>Night</w:t>
      </w:r>
      <w:proofErr w:type="spellEnd"/>
      <w:r w:rsidRPr="00E04870">
        <w:rPr>
          <w:lang w:val="pl-PL"/>
        </w:rPr>
        <w:t xml:space="preserve"> Run 2026, a tak</w:t>
      </w:r>
      <w:r w:rsidR="00E04870">
        <w:rPr>
          <w:lang w:val="pl-PL"/>
        </w:rPr>
        <w:t>ż</w:t>
      </w:r>
      <w:r w:rsidRPr="00E04870">
        <w:rPr>
          <w:lang w:val="pl-PL"/>
        </w:rPr>
        <w:t>e zako</w:t>
      </w:r>
      <w:r w:rsidR="00E04870">
        <w:rPr>
          <w:lang w:val="pl-PL"/>
        </w:rPr>
        <w:t>ń</w:t>
      </w:r>
      <w:r w:rsidRPr="00E04870">
        <w:rPr>
          <w:lang w:val="pl-PL"/>
        </w:rPr>
        <w:t>czone biegi Pozna</w:t>
      </w:r>
      <w:r w:rsidR="00E04870">
        <w:rPr>
          <w:lang w:val="pl-PL"/>
        </w:rPr>
        <w:t>ń</w:t>
      </w:r>
      <w:r w:rsidRPr="00E04870">
        <w:rPr>
          <w:lang w:val="pl-PL"/>
        </w:rPr>
        <w:t xml:space="preserve"> Half </w:t>
      </w:r>
      <w:proofErr w:type="spellStart"/>
      <w:r w:rsidRPr="00E04870">
        <w:rPr>
          <w:lang w:val="pl-PL"/>
        </w:rPr>
        <w:t>Marathon</w:t>
      </w:r>
      <w:proofErr w:type="spellEnd"/>
      <w:r w:rsidRPr="00E04870">
        <w:rPr>
          <w:lang w:val="pl-PL"/>
        </w:rPr>
        <w:t xml:space="preserve"> 2024 i Gda</w:t>
      </w:r>
      <w:r w:rsidR="00E04870">
        <w:rPr>
          <w:lang w:val="pl-PL"/>
        </w:rPr>
        <w:t>ń</w:t>
      </w:r>
      <w:r w:rsidRPr="00E04870">
        <w:rPr>
          <w:lang w:val="pl-PL"/>
        </w:rPr>
        <w:t>sk 10km 2024 z wynikami.</w:t>
      </w:r>
    </w:p>
    <w:p w14:paraId="7E05F65C" w14:textId="4AF00200" w:rsidR="00855DFC" w:rsidRPr="00E04870" w:rsidRDefault="00000000">
      <w:pPr>
        <w:pStyle w:val="Nagwek1"/>
        <w:rPr>
          <w:lang w:val="pl-PL"/>
        </w:rPr>
      </w:pPr>
      <w:r w:rsidRPr="00E04870">
        <w:rPr>
          <w:lang w:val="pl-PL"/>
        </w:rPr>
        <w:t>6. Najwa</w:t>
      </w:r>
      <w:r w:rsidR="00E04870">
        <w:rPr>
          <w:lang w:val="pl-PL"/>
        </w:rPr>
        <w:t>ż</w:t>
      </w:r>
      <w:r w:rsidRPr="00E04870">
        <w:rPr>
          <w:lang w:val="pl-PL"/>
        </w:rPr>
        <w:t>niejsze funkcje</w:t>
      </w:r>
    </w:p>
    <w:p w14:paraId="45C92334" w14:textId="77777777" w:rsidR="00855DFC" w:rsidRPr="00E04870" w:rsidRDefault="00000000">
      <w:pPr>
        <w:pStyle w:val="Nagwek2"/>
        <w:rPr>
          <w:lang w:val="pl-PL"/>
        </w:rPr>
      </w:pPr>
      <w:proofErr w:type="spellStart"/>
      <w:r w:rsidRPr="00E04870">
        <w:rPr>
          <w:lang w:val="pl-PL"/>
        </w:rPr>
        <w:t>Blazor</w:t>
      </w:r>
      <w:proofErr w:type="spellEnd"/>
      <w:r w:rsidRPr="00E04870">
        <w:rPr>
          <w:lang w:val="pl-PL"/>
        </w:rPr>
        <w:t xml:space="preserve"> Server - panel administratora</w:t>
      </w:r>
    </w:p>
    <w:p w14:paraId="50585E6D" w14:textId="0348A679" w:rsidR="00855DFC" w:rsidRPr="00E04870" w:rsidRDefault="00000000">
      <w:pPr>
        <w:pStyle w:val="Listapunktowana"/>
        <w:rPr>
          <w:lang w:val="pl-PL"/>
        </w:rPr>
      </w:pPr>
      <w:r w:rsidRPr="00E04870">
        <w:rPr>
          <w:lang w:val="pl-PL"/>
        </w:rPr>
        <w:t>Pulpit z podsumowaniem liczby bieg</w:t>
      </w:r>
      <w:r w:rsidR="00E04870">
        <w:rPr>
          <w:lang w:val="pl-PL"/>
        </w:rPr>
        <w:t>ó</w:t>
      </w:r>
      <w:r w:rsidRPr="00E04870">
        <w:rPr>
          <w:lang w:val="pl-PL"/>
        </w:rPr>
        <w:t>w i uczestnik</w:t>
      </w:r>
      <w:r w:rsidR="00E04870">
        <w:rPr>
          <w:lang w:val="pl-PL"/>
        </w:rPr>
        <w:t>ó</w:t>
      </w:r>
      <w:r w:rsidRPr="00E04870">
        <w:rPr>
          <w:lang w:val="pl-PL"/>
        </w:rPr>
        <w:t>w.</w:t>
      </w:r>
    </w:p>
    <w:p w14:paraId="692B61F3" w14:textId="3921B553" w:rsidR="00855DFC" w:rsidRPr="00E04870" w:rsidRDefault="00000000">
      <w:pPr>
        <w:pStyle w:val="Listapunktowana"/>
        <w:rPr>
          <w:lang w:val="pl-PL"/>
        </w:rPr>
      </w:pPr>
      <w:r w:rsidRPr="00E04870">
        <w:rPr>
          <w:lang w:val="pl-PL"/>
        </w:rPr>
        <w:t>Lista bieg</w:t>
      </w:r>
      <w:r w:rsidR="00E04870">
        <w:rPr>
          <w:lang w:val="pl-PL"/>
        </w:rPr>
        <w:t>ó</w:t>
      </w:r>
      <w:r w:rsidRPr="00E04870">
        <w:rPr>
          <w:lang w:val="pl-PL"/>
        </w:rPr>
        <w:t>w z filtrowaniem oraz dodawaniem, edycja i usuwaniem bieg</w:t>
      </w:r>
      <w:r w:rsidR="00E04870">
        <w:rPr>
          <w:lang w:val="pl-PL"/>
        </w:rPr>
        <w:t>ó</w:t>
      </w:r>
      <w:r w:rsidRPr="00E04870">
        <w:rPr>
          <w:lang w:val="pl-PL"/>
        </w:rPr>
        <w:t>w.</w:t>
      </w:r>
    </w:p>
    <w:p w14:paraId="405985C3" w14:textId="7B483B5A" w:rsidR="00855DFC" w:rsidRPr="00E04870" w:rsidRDefault="00000000">
      <w:pPr>
        <w:pStyle w:val="Listapunktowana"/>
        <w:rPr>
          <w:lang w:val="pl-PL"/>
        </w:rPr>
      </w:pPr>
      <w:r w:rsidRPr="00E04870">
        <w:rPr>
          <w:lang w:val="pl-PL"/>
        </w:rPr>
        <w:t>Lista uczestnik</w:t>
      </w:r>
      <w:r w:rsidR="00E04870">
        <w:rPr>
          <w:lang w:val="pl-PL"/>
        </w:rPr>
        <w:t>ó</w:t>
      </w:r>
      <w:r w:rsidRPr="00E04870">
        <w:rPr>
          <w:lang w:val="pl-PL"/>
        </w:rPr>
        <w:t>w z wyszukiwaniem, sortowaniem i usuwaniem.</w:t>
      </w:r>
    </w:p>
    <w:p w14:paraId="456D658D" w14:textId="567074B5" w:rsidR="00855DFC" w:rsidRPr="00E04870" w:rsidRDefault="00000000">
      <w:pPr>
        <w:pStyle w:val="Listapunktowana"/>
        <w:rPr>
          <w:lang w:val="pl-PL"/>
        </w:rPr>
      </w:pPr>
      <w:r w:rsidRPr="00E04870">
        <w:rPr>
          <w:lang w:val="pl-PL"/>
        </w:rPr>
        <w:lastRenderedPageBreak/>
        <w:t>Podgl</w:t>
      </w:r>
      <w:r w:rsidR="007E3616">
        <w:rPr>
          <w:lang w:val="pl-PL"/>
        </w:rPr>
        <w:t>ą</w:t>
      </w:r>
      <w:r w:rsidRPr="00E04870">
        <w:rPr>
          <w:lang w:val="pl-PL"/>
        </w:rPr>
        <w:t>d wynik</w:t>
      </w:r>
      <w:r w:rsidR="00E04870">
        <w:rPr>
          <w:lang w:val="pl-PL"/>
        </w:rPr>
        <w:t>ó</w:t>
      </w:r>
      <w:r w:rsidRPr="00E04870">
        <w:rPr>
          <w:lang w:val="pl-PL"/>
        </w:rPr>
        <w:t>w dla wybranego biegu.</w:t>
      </w:r>
    </w:p>
    <w:p w14:paraId="10DDB8A7" w14:textId="77777777" w:rsidR="00855DFC" w:rsidRDefault="00000000">
      <w:pPr>
        <w:pStyle w:val="Nagwek2"/>
      </w:pPr>
      <w:r>
        <w:t xml:space="preserve">Blazor </w:t>
      </w:r>
      <w:proofErr w:type="spellStart"/>
      <w:r>
        <w:t>WebAssembly</w:t>
      </w:r>
      <w:proofErr w:type="spellEnd"/>
      <w:r>
        <w:t xml:space="preserve"> - panel uczestnika</w:t>
      </w:r>
    </w:p>
    <w:p w14:paraId="25019DC2" w14:textId="278F1EE7" w:rsidR="00855DFC" w:rsidRPr="00E04870" w:rsidRDefault="00000000">
      <w:pPr>
        <w:pStyle w:val="Listapunktowana"/>
        <w:rPr>
          <w:lang w:val="pl-PL"/>
        </w:rPr>
      </w:pPr>
      <w:r w:rsidRPr="00E04870">
        <w:rPr>
          <w:lang w:val="pl-PL"/>
        </w:rPr>
        <w:t>Lista aktywnych bieg</w:t>
      </w:r>
      <w:r w:rsidR="00E04870">
        <w:rPr>
          <w:lang w:val="pl-PL"/>
        </w:rPr>
        <w:t>ó</w:t>
      </w:r>
      <w:r w:rsidRPr="00E04870">
        <w:rPr>
          <w:lang w:val="pl-PL"/>
        </w:rPr>
        <w:t>w z filtrowaniem po mie</w:t>
      </w:r>
      <w:r w:rsidR="00E04870">
        <w:rPr>
          <w:lang w:val="pl-PL"/>
        </w:rPr>
        <w:t>ś</w:t>
      </w:r>
      <w:r w:rsidRPr="00E04870">
        <w:rPr>
          <w:lang w:val="pl-PL"/>
        </w:rPr>
        <w:t>cie i nazwie.</w:t>
      </w:r>
    </w:p>
    <w:p w14:paraId="4A0DF311" w14:textId="1FD9CDAA" w:rsidR="00855DFC" w:rsidRDefault="00000000">
      <w:pPr>
        <w:pStyle w:val="Listapunktowana"/>
      </w:pPr>
      <w:proofErr w:type="spellStart"/>
      <w:r>
        <w:t>Szczeg</w:t>
      </w:r>
      <w:r w:rsidR="00E04870">
        <w:t>ół</w:t>
      </w:r>
      <w:r>
        <w:t>y</w:t>
      </w:r>
      <w:proofErr w:type="spellEnd"/>
      <w:r>
        <w:t xml:space="preserve"> </w:t>
      </w:r>
      <w:proofErr w:type="spellStart"/>
      <w:r>
        <w:t>wybranego</w:t>
      </w:r>
      <w:proofErr w:type="spellEnd"/>
      <w:r>
        <w:t xml:space="preserve"> </w:t>
      </w:r>
      <w:proofErr w:type="spellStart"/>
      <w:r>
        <w:t>biegu</w:t>
      </w:r>
      <w:proofErr w:type="spellEnd"/>
      <w:r>
        <w:t>.</w:t>
      </w:r>
    </w:p>
    <w:p w14:paraId="1432B9FB" w14:textId="77777777" w:rsidR="00855DFC" w:rsidRDefault="00000000">
      <w:pPr>
        <w:pStyle w:val="Listapunktowana"/>
      </w:pPr>
      <w:r>
        <w:t>Rejestracja, logowanie i wylogowanie.</w:t>
      </w:r>
    </w:p>
    <w:p w14:paraId="79158DC0" w14:textId="04DF632D" w:rsidR="00855DFC" w:rsidRPr="00E04870" w:rsidRDefault="00000000">
      <w:pPr>
        <w:pStyle w:val="Listapunktowana"/>
        <w:rPr>
          <w:lang w:val="pl-PL"/>
        </w:rPr>
      </w:pPr>
      <w:r w:rsidRPr="00E04870">
        <w:rPr>
          <w:lang w:val="pl-PL"/>
        </w:rPr>
        <w:t>Zapis na bieg po op</w:t>
      </w:r>
      <w:r w:rsidR="00E04870">
        <w:rPr>
          <w:lang w:val="pl-PL"/>
        </w:rPr>
        <w:t>ł</w:t>
      </w:r>
      <w:r w:rsidRPr="00E04870">
        <w:rPr>
          <w:lang w:val="pl-PL"/>
        </w:rPr>
        <w:t>aceniu oraz podgl</w:t>
      </w:r>
      <w:r w:rsidR="00E04870">
        <w:rPr>
          <w:lang w:val="pl-PL"/>
        </w:rPr>
        <w:t>ą</w:t>
      </w:r>
      <w:r w:rsidRPr="00E04870">
        <w:rPr>
          <w:lang w:val="pl-PL"/>
        </w:rPr>
        <w:t>d w</w:t>
      </w:r>
      <w:r w:rsidR="00E04870">
        <w:rPr>
          <w:lang w:val="pl-PL"/>
        </w:rPr>
        <w:t>ł</w:t>
      </w:r>
      <w:r w:rsidRPr="00E04870">
        <w:rPr>
          <w:lang w:val="pl-PL"/>
        </w:rPr>
        <w:t>asnych zapis</w:t>
      </w:r>
      <w:r w:rsidR="00E04870">
        <w:rPr>
          <w:lang w:val="pl-PL"/>
        </w:rPr>
        <w:t>ó</w:t>
      </w:r>
      <w:r w:rsidRPr="00E04870">
        <w:rPr>
          <w:lang w:val="pl-PL"/>
        </w:rPr>
        <w:t>w.</w:t>
      </w:r>
    </w:p>
    <w:p w14:paraId="4AEBE819" w14:textId="6DC6979E" w:rsidR="00855DFC" w:rsidRPr="00E04870" w:rsidRDefault="00000000">
      <w:pPr>
        <w:pStyle w:val="Nagwek1"/>
        <w:rPr>
          <w:lang w:val="pl-PL"/>
        </w:rPr>
      </w:pPr>
      <w:r w:rsidRPr="00E04870">
        <w:rPr>
          <w:lang w:val="pl-PL"/>
        </w:rPr>
        <w:t>7. Zrzuty ekran</w:t>
      </w:r>
      <w:r w:rsidR="00E04870">
        <w:rPr>
          <w:lang w:val="pl-PL"/>
        </w:rPr>
        <w:t>ó</w:t>
      </w:r>
      <w:r w:rsidRPr="00E04870">
        <w:rPr>
          <w:lang w:val="pl-PL"/>
        </w:rPr>
        <w:t>w</w:t>
      </w:r>
    </w:p>
    <w:p w14:paraId="5733EFE8" w14:textId="77777777" w:rsidR="00855DFC" w:rsidRPr="00E04870" w:rsidRDefault="00000000">
      <w:pPr>
        <w:pStyle w:val="Nagwek2"/>
        <w:rPr>
          <w:lang w:val="pl-PL"/>
        </w:rPr>
      </w:pPr>
      <w:proofErr w:type="spellStart"/>
      <w:r w:rsidRPr="00E04870">
        <w:rPr>
          <w:lang w:val="pl-PL"/>
        </w:rPr>
        <w:t>WebAPI</w:t>
      </w:r>
      <w:proofErr w:type="spellEnd"/>
    </w:p>
    <w:p w14:paraId="7E87758A" w14:textId="60754EBA" w:rsidR="00855DFC" w:rsidRPr="00E04870" w:rsidRDefault="00000000">
      <w:pPr>
        <w:jc w:val="center"/>
        <w:rPr>
          <w:lang w:val="pl-PL"/>
        </w:rPr>
      </w:pPr>
      <w:proofErr w:type="spellStart"/>
      <w:r w:rsidRPr="00E04870">
        <w:rPr>
          <w:i/>
          <w:lang w:val="pl-PL"/>
        </w:rPr>
        <w:t>Swagger</w:t>
      </w:r>
      <w:proofErr w:type="spellEnd"/>
      <w:r w:rsidRPr="00E04870">
        <w:rPr>
          <w:i/>
          <w:lang w:val="pl-PL"/>
        </w:rPr>
        <w:t xml:space="preserve"> </w:t>
      </w:r>
      <w:proofErr w:type="spellStart"/>
      <w:r w:rsidRPr="00E04870">
        <w:rPr>
          <w:i/>
          <w:lang w:val="pl-PL"/>
        </w:rPr>
        <w:t>WebAPI</w:t>
      </w:r>
      <w:proofErr w:type="spellEnd"/>
      <w:r w:rsidRPr="00E04870">
        <w:rPr>
          <w:i/>
          <w:lang w:val="pl-PL"/>
        </w:rPr>
        <w:t xml:space="preserve"> - lista </w:t>
      </w:r>
      <w:proofErr w:type="spellStart"/>
      <w:r w:rsidRPr="00E04870">
        <w:rPr>
          <w:i/>
          <w:lang w:val="pl-PL"/>
        </w:rPr>
        <w:t>endpoint</w:t>
      </w:r>
      <w:r w:rsidR="00E04870">
        <w:rPr>
          <w:i/>
          <w:lang w:val="pl-PL"/>
        </w:rPr>
        <w:t>ó</w:t>
      </w:r>
      <w:r w:rsidRPr="00E04870">
        <w:rPr>
          <w:i/>
          <w:lang w:val="pl-PL"/>
        </w:rPr>
        <w:t>w</w:t>
      </w:r>
      <w:proofErr w:type="spellEnd"/>
    </w:p>
    <w:p w14:paraId="2DB51C4E" w14:textId="77777777" w:rsidR="00855DFC" w:rsidRDefault="00000000">
      <w:pPr>
        <w:jc w:val="center"/>
      </w:pPr>
      <w:r>
        <w:rPr>
          <w:noProof/>
        </w:rPr>
        <w:drawing>
          <wp:inline distT="0" distB="0" distL="0" distR="0" wp14:anchorId="1AC27D59" wp14:editId="324F7A87">
            <wp:extent cx="5806440" cy="3825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wagg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00DB" w14:textId="77777777" w:rsidR="00C31FF9" w:rsidRDefault="00C31FF9">
      <w:pPr>
        <w:pStyle w:val="Nagwek2"/>
      </w:pPr>
      <w:r>
        <w:br w:type="page"/>
      </w:r>
    </w:p>
    <w:p w14:paraId="1259050B" w14:textId="34FC23AA" w:rsidR="00855DFC" w:rsidRDefault="00000000">
      <w:pPr>
        <w:pStyle w:val="Nagwek2"/>
      </w:pPr>
      <w:r>
        <w:lastRenderedPageBreak/>
        <w:t xml:space="preserve">Panel </w:t>
      </w:r>
      <w:proofErr w:type="spellStart"/>
      <w:r>
        <w:t>administratora</w:t>
      </w:r>
      <w:proofErr w:type="spellEnd"/>
    </w:p>
    <w:p w14:paraId="7C232EAA" w14:textId="77777777" w:rsidR="00855DFC" w:rsidRDefault="00000000">
      <w:pPr>
        <w:jc w:val="center"/>
      </w:pPr>
      <w:r>
        <w:rPr>
          <w:i/>
        </w:rPr>
        <w:t xml:space="preserve">Pulpit </w:t>
      </w:r>
      <w:proofErr w:type="spellStart"/>
      <w:r>
        <w:rPr>
          <w:i/>
        </w:rPr>
        <w:t>administratora</w:t>
      </w:r>
      <w:proofErr w:type="spellEnd"/>
    </w:p>
    <w:p w14:paraId="20885DAE" w14:textId="03BAB212" w:rsidR="00E04870" w:rsidRPr="00C31FF9" w:rsidRDefault="00000000" w:rsidP="00C31FF9">
      <w:pPr>
        <w:jc w:val="center"/>
      </w:pPr>
      <w:r>
        <w:rPr>
          <w:noProof/>
        </w:rPr>
        <w:drawing>
          <wp:inline distT="0" distB="0" distL="0" distR="0" wp14:anchorId="2E1C538D" wp14:editId="03DECBF6">
            <wp:extent cx="5806440" cy="38256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pulp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83C1" w14:textId="63FAA2AF" w:rsidR="00596FF5" w:rsidRDefault="00596FF5">
      <w:pPr>
        <w:jc w:val="center"/>
        <w:rPr>
          <w:i/>
        </w:rPr>
      </w:pPr>
      <w:r>
        <w:rPr>
          <w:i/>
        </w:rPr>
        <w:br w:type="page"/>
      </w:r>
    </w:p>
    <w:p w14:paraId="213FF8BB" w14:textId="77777777" w:rsidR="00C31FF9" w:rsidRDefault="00C31FF9">
      <w:pPr>
        <w:jc w:val="center"/>
        <w:rPr>
          <w:i/>
        </w:rPr>
      </w:pPr>
    </w:p>
    <w:p w14:paraId="227DE323" w14:textId="66FED498" w:rsidR="00855DFC" w:rsidRDefault="00000000">
      <w:pPr>
        <w:jc w:val="center"/>
      </w:pPr>
      <w:proofErr w:type="spellStart"/>
      <w:r>
        <w:rPr>
          <w:i/>
        </w:rPr>
        <w:t>Zarz</w:t>
      </w:r>
      <w:r w:rsidR="00596FF5">
        <w:rPr>
          <w:i/>
        </w:rPr>
        <w:t>ą</w:t>
      </w:r>
      <w:r>
        <w:rPr>
          <w:i/>
        </w:rPr>
        <w:t>dzanie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biegami</w:t>
      </w:r>
      <w:proofErr w:type="spellEnd"/>
    </w:p>
    <w:p w14:paraId="527F7ADF" w14:textId="77777777" w:rsidR="00855DFC" w:rsidRDefault="00000000">
      <w:pPr>
        <w:jc w:val="center"/>
      </w:pPr>
      <w:r>
        <w:rPr>
          <w:noProof/>
        </w:rPr>
        <w:drawing>
          <wp:inline distT="0" distB="0" distL="0" distR="0" wp14:anchorId="0BBD7688" wp14:editId="02D94389">
            <wp:extent cx="5806440" cy="38256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min_bieg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AFF3" w14:textId="62EBAC97" w:rsidR="00596FF5" w:rsidRDefault="00596FF5">
      <w:r>
        <w:br w:type="page"/>
      </w:r>
    </w:p>
    <w:p w14:paraId="0648FD4B" w14:textId="77777777" w:rsidR="00855DFC" w:rsidRDefault="00855DFC"/>
    <w:p w14:paraId="45FFEF8B" w14:textId="6DE0BDB9" w:rsidR="00855DFC" w:rsidRDefault="00000000">
      <w:pPr>
        <w:jc w:val="center"/>
      </w:pPr>
      <w:proofErr w:type="spellStart"/>
      <w:r>
        <w:rPr>
          <w:i/>
        </w:rPr>
        <w:t>Zarz</w:t>
      </w:r>
      <w:r w:rsidR="00596FF5">
        <w:rPr>
          <w:i/>
        </w:rPr>
        <w:t>ą</w:t>
      </w:r>
      <w:r>
        <w:rPr>
          <w:i/>
        </w:rPr>
        <w:t>dzanie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uczestnikami</w:t>
      </w:r>
      <w:proofErr w:type="spellEnd"/>
    </w:p>
    <w:p w14:paraId="0695817D" w14:textId="77777777" w:rsidR="00855DFC" w:rsidRPr="00C31FF9" w:rsidRDefault="00000000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2102E02" wp14:editId="41C1BE72">
            <wp:extent cx="5806440" cy="38256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min_uczestni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51A8" w14:textId="14420F03" w:rsidR="00596FF5" w:rsidRDefault="00596FF5">
      <w:pPr>
        <w:rPr>
          <w:lang w:val="pl-PL"/>
        </w:rPr>
      </w:pPr>
      <w:r>
        <w:rPr>
          <w:lang w:val="pl-PL"/>
        </w:rPr>
        <w:br w:type="page"/>
      </w:r>
    </w:p>
    <w:p w14:paraId="4546AEEC" w14:textId="77777777" w:rsidR="00855DFC" w:rsidRPr="00C31FF9" w:rsidRDefault="00855DFC">
      <w:pPr>
        <w:rPr>
          <w:lang w:val="pl-PL"/>
        </w:rPr>
      </w:pPr>
    </w:p>
    <w:p w14:paraId="6B6A6B2D" w14:textId="7CE92763" w:rsidR="00855DFC" w:rsidRPr="00C31FF9" w:rsidRDefault="00000000">
      <w:pPr>
        <w:jc w:val="center"/>
        <w:rPr>
          <w:lang w:val="pl-PL"/>
        </w:rPr>
      </w:pPr>
      <w:r w:rsidRPr="00C31FF9">
        <w:rPr>
          <w:i/>
          <w:lang w:val="pl-PL"/>
        </w:rPr>
        <w:t>Podgl</w:t>
      </w:r>
      <w:r w:rsidR="00596FF5">
        <w:rPr>
          <w:i/>
          <w:lang w:val="pl-PL"/>
        </w:rPr>
        <w:t>ą</w:t>
      </w:r>
      <w:r w:rsidRPr="00C31FF9">
        <w:rPr>
          <w:i/>
          <w:lang w:val="pl-PL"/>
        </w:rPr>
        <w:t>d wynik</w:t>
      </w:r>
      <w:r w:rsidR="00596FF5">
        <w:rPr>
          <w:i/>
          <w:lang w:val="pl-PL"/>
        </w:rPr>
        <w:t>ó</w:t>
      </w:r>
      <w:r w:rsidRPr="00C31FF9">
        <w:rPr>
          <w:i/>
          <w:lang w:val="pl-PL"/>
        </w:rPr>
        <w:t>w bieg</w:t>
      </w:r>
      <w:r w:rsidR="00596FF5">
        <w:rPr>
          <w:i/>
          <w:lang w:val="pl-PL"/>
        </w:rPr>
        <w:t>ó</w:t>
      </w:r>
      <w:r w:rsidRPr="00C31FF9">
        <w:rPr>
          <w:i/>
          <w:lang w:val="pl-PL"/>
        </w:rPr>
        <w:t>w</w:t>
      </w:r>
    </w:p>
    <w:p w14:paraId="6C9E92AF" w14:textId="77777777" w:rsidR="00855DFC" w:rsidRDefault="00000000">
      <w:pPr>
        <w:jc w:val="center"/>
      </w:pPr>
      <w:r>
        <w:rPr>
          <w:noProof/>
        </w:rPr>
        <w:drawing>
          <wp:inline distT="0" distB="0" distL="0" distR="0" wp14:anchorId="40B3EC57" wp14:editId="4436CAF9">
            <wp:extent cx="5806440" cy="38256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dmin_wynik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2ECD" w14:textId="06360F90" w:rsidR="00596FF5" w:rsidRDefault="00596FF5">
      <w:r>
        <w:br w:type="page"/>
      </w:r>
    </w:p>
    <w:p w14:paraId="62FFCD38" w14:textId="77777777" w:rsidR="00855DFC" w:rsidRDefault="00855DFC"/>
    <w:p w14:paraId="10061F41" w14:textId="77777777" w:rsidR="00855DFC" w:rsidRPr="00E04870" w:rsidRDefault="00000000">
      <w:pPr>
        <w:pStyle w:val="Nagwek2"/>
        <w:rPr>
          <w:lang w:val="pl-PL"/>
        </w:rPr>
      </w:pPr>
      <w:r w:rsidRPr="00E04870">
        <w:rPr>
          <w:lang w:val="pl-PL"/>
        </w:rPr>
        <w:t>Panel uczestnika</w:t>
      </w:r>
    </w:p>
    <w:p w14:paraId="55E9BD9B" w14:textId="1DFBC5FF" w:rsidR="00855DFC" w:rsidRPr="00E04870" w:rsidRDefault="00000000">
      <w:pPr>
        <w:jc w:val="center"/>
        <w:rPr>
          <w:lang w:val="pl-PL"/>
        </w:rPr>
      </w:pPr>
      <w:r w:rsidRPr="00E04870">
        <w:rPr>
          <w:i/>
          <w:lang w:val="pl-PL"/>
        </w:rPr>
        <w:t>Lista bieg</w:t>
      </w:r>
      <w:r w:rsidR="00E04870">
        <w:rPr>
          <w:i/>
          <w:lang w:val="pl-PL"/>
        </w:rPr>
        <w:t>ó</w:t>
      </w:r>
      <w:r w:rsidRPr="00E04870">
        <w:rPr>
          <w:i/>
          <w:lang w:val="pl-PL"/>
        </w:rPr>
        <w:t>w po stronie uczestnika</w:t>
      </w:r>
    </w:p>
    <w:p w14:paraId="031BB79B" w14:textId="77777777" w:rsidR="00855DFC" w:rsidRDefault="00000000">
      <w:pPr>
        <w:jc w:val="center"/>
      </w:pPr>
      <w:r>
        <w:rPr>
          <w:noProof/>
        </w:rPr>
        <w:drawing>
          <wp:inline distT="0" distB="0" distL="0" distR="0" wp14:anchorId="00675939" wp14:editId="17D6822D">
            <wp:extent cx="5806440" cy="38256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zytkownik_lista_bieg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760C" w14:textId="23E51895" w:rsidR="00596FF5" w:rsidRDefault="00596FF5">
      <w:r>
        <w:br w:type="page"/>
      </w:r>
    </w:p>
    <w:p w14:paraId="26ECC36E" w14:textId="77777777" w:rsidR="00855DFC" w:rsidRDefault="00855DFC"/>
    <w:p w14:paraId="3E4081CE" w14:textId="77777777" w:rsidR="00855DFC" w:rsidRDefault="00000000">
      <w:pPr>
        <w:jc w:val="center"/>
      </w:pPr>
      <w:r>
        <w:rPr>
          <w:i/>
        </w:rPr>
        <w:t>Szczegoly wybranego biegu</w:t>
      </w:r>
    </w:p>
    <w:p w14:paraId="4BC08557" w14:textId="77777777" w:rsidR="00855DFC" w:rsidRDefault="00000000">
      <w:pPr>
        <w:jc w:val="center"/>
      </w:pPr>
      <w:r>
        <w:rPr>
          <w:noProof/>
        </w:rPr>
        <w:drawing>
          <wp:inline distT="0" distB="0" distL="0" distR="0" wp14:anchorId="1B4CC11B" wp14:editId="6A98F8F6">
            <wp:extent cx="5806440" cy="38256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uzytkownik_szczegoly_bieg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3BB7" w14:textId="22D88500" w:rsidR="00596FF5" w:rsidRDefault="00596FF5">
      <w:r>
        <w:br w:type="page"/>
      </w:r>
    </w:p>
    <w:p w14:paraId="67730BF7" w14:textId="77777777" w:rsidR="00855DFC" w:rsidRDefault="00855DFC"/>
    <w:p w14:paraId="23A79E8B" w14:textId="77777777" w:rsidR="00855DFC" w:rsidRDefault="00000000">
      <w:pPr>
        <w:jc w:val="center"/>
      </w:pPr>
      <w:r>
        <w:rPr>
          <w:i/>
        </w:rPr>
        <w:t>Ekran logowania</w:t>
      </w:r>
    </w:p>
    <w:p w14:paraId="707A03C6" w14:textId="77777777" w:rsidR="00855DFC" w:rsidRDefault="00000000">
      <w:pPr>
        <w:jc w:val="center"/>
      </w:pPr>
      <w:r>
        <w:rPr>
          <w:noProof/>
        </w:rPr>
        <w:drawing>
          <wp:inline distT="0" distB="0" distL="0" distR="0" wp14:anchorId="0993E4B7" wp14:editId="09B9F0D0">
            <wp:extent cx="5806440" cy="38256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zytkownik_logowani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B580" w14:textId="45F87FBB" w:rsidR="00596FF5" w:rsidRDefault="00596FF5">
      <w:r>
        <w:br w:type="page"/>
      </w:r>
    </w:p>
    <w:p w14:paraId="6948F642" w14:textId="77777777" w:rsidR="00855DFC" w:rsidRDefault="00855DFC"/>
    <w:p w14:paraId="6E1298A2" w14:textId="77777777" w:rsidR="00855DFC" w:rsidRDefault="00000000">
      <w:pPr>
        <w:jc w:val="center"/>
      </w:pPr>
      <w:r>
        <w:rPr>
          <w:i/>
        </w:rPr>
        <w:t>Ekran rejestracji</w:t>
      </w:r>
    </w:p>
    <w:p w14:paraId="5A767456" w14:textId="77777777" w:rsidR="00855DFC" w:rsidRDefault="00000000">
      <w:pPr>
        <w:jc w:val="center"/>
      </w:pPr>
      <w:r>
        <w:rPr>
          <w:noProof/>
        </w:rPr>
        <w:drawing>
          <wp:inline distT="0" distB="0" distL="0" distR="0" wp14:anchorId="3D58151C" wp14:editId="772E99D4">
            <wp:extent cx="5806440" cy="38256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uzytkownik_rejestracj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0041" w14:textId="77777777" w:rsidR="00855DFC" w:rsidRDefault="00855DFC"/>
    <w:p w14:paraId="50C87E80" w14:textId="77777777" w:rsidR="00855DFC" w:rsidRPr="00E04870" w:rsidRDefault="00000000">
      <w:pPr>
        <w:pStyle w:val="Nagwek1"/>
        <w:rPr>
          <w:lang w:val="pl-PL"/>
        </w:rPr>
      </w:pPr>
      <w:r w:rsidRPr="00E04870">
        <w:rPr>
          <w:lang w:val="pl-PL"/>
        </w:rPr>
        <w:t>8. Logowanie i walidacja</w:t>
      </w:r>
    </w:p>
    <w:p w14:paraId="2D185D5D" w14:textId="5EAE7AF9" w:rsidR="00855DFC" w:rsidRPr="00E04870" w:rsidRDefault="00000000">
      <w:pPr>
        <w:rPr>
          <w:lang w:val="pl-PL"/>
        </w:rPr>
      </w:pPr>
      <w:proofErr w:type="spellStart"/>
      <w:r w:rsidRPr="00E04870">
        <w:rPr>
          <w:lang w:val="pl-PL"/>
        </w:rPr>
        <w:t>WebAPI</w:t>
      </w:r>
      <w:proofErr w:type="spellEnd"/>
      <w:r w:rsidRPr="00E04870">
        <w:rPr>
          <w:lang w:val="pl-PL"/>
        </w:rPr>
        <w:t xml:space="preserve"> oraz </w:t>
      </w:r>
      <w:proofErr w:type="spellStart"/>
      <w:r w:rsidRPr="00E04870">
        <w:rPr>
          <w:lang w:val="pl-PL"/>
        </w:rPr>
        <w:t>Blazor</w:t>
      </w:r>
      <w:proofErr w:type="spellEnd"/>
      <w:r w:rsidRPr="00E04870">
        <w:rPr>
          <w:lang w:val="pl-PL"/>
        </w:rPr>
        <w:t xml:space="preserve"> Server </w:t>
      </w:r>
      <w:proofErr w:type="spellStart"/>
      <w:r w:rsidRPr="00E04870">
        <w:rPr>
          <w:lang w:val="pl-PL"/>
        </w:rPr>
        <w:t>korzystaja</w:t>
      </w:r>
      <w:proofErr w:type="spellEnd"/>
      <w:r w:rsidRPr="00E04870">
        <w:rPr>
          <w:lang w:val="pl-PL"/>
        </w:rPr>
        <w:t xml:space="preserve"> z </w:t>
      </w:r>
      <w:proofErr w:type="spellStart"/>
      <w:r w:rsidRPr="00E04870">
        <w:rPr>
          <w:lang w:val="pl-PL"/>
        </w:rPr>
        <w:t>Serilog</w:t>
      </w:r>
      <w:proofErr w:type="spellEnd"/>
      <w:r w:rsidRPr="00E04870">
        <w:rPr>
          <w:lang w:val="pl-PL"/>
        </w:rPr>
        <w:t>. Logi og</w:t>
      </w:r>
      <w:r w:rsidR="00E04870">
        <w:rPr>
          <w:lang w:val="pl-PL"/>
        </w:rPr>
        <w:t>ó</w:t>
      </w:r>
      <w:r w:rsidRPr="00E04870">
        <w:rPr>
          <w:lang w:val="pl-PL"/>
        </w:rPr>
        <w:t>lne i b</w:t>
      </w:r>
      <w:r w:rsidR="00E04870">
        <w:rPr>
          <w:lang w:val="pl-PL"/>
        </w:rPr>
        <w:t>łę</w:t>
      </w:r>
      <w:r w:rsidRPr="00E04870">
        <w:rPr>
          <w:lang w:val="pl-PL"/>
        </w:rPr>
        <w:t>dy s</w:t>
      </w:r>
      <w:r w:rsidR="00E04870">
        <w:rPr>
          <w:lang w:val="pl-PL"/>
        </w:rPr>
        <w:t>ą</w:t>
      </w:r>
      <w:r w:rsidRPr="00E04870">
        <w:rPr>
          <w:lang w:val="pl-PL"/>
        </w:rPr>
        <w:t xml:space="preserve"> zapisywane w osobnych plikach dziennych. Formularze s</w:t>
      </w:r>
      <w:r w:rsidR="00E04870">
        <w:rPr>
          <w:lang w:val="pl-PL"/>
        </w:rPr>
        <w:t>ą</w:t>
      </w:r>
      <w:r w:rsidRPr="00E04870">
        <w:rPr>
          <w:lang w:val="pl-PL"/>
        </w:rPr>
        <w:t xml:space="preserve"> walidowane po stronie UI oraz w warstwie aplikacji za pomoc</w:t>
      </w:r>
      <w:r w:rsidR="00E04870">
        <w:rPr>
          <w:lang w:val="pl-PL"/>
        </w:rPr>
        <w:t>ą</w:t>
      </w:r>
      <w:r w:rsidRPr="00E04870">
        <w:rPr>
          <w:lang w:val="pl-PL"/>
        </w:rPr>
        <w:t xml:space="preserve"> </w:t>
      </w:r>
      <w:proofErr w:type="spellStart"/>
      <w:r w:rsidRPr="00E04870">
        <w:rPr>
          <w:lang w:val="pl-PL"/>
        </w:rPr>
        <w:t>walidator</w:t>
      </w:r>
      <w:r w:rsidR="00E04870">
        <w:rPr>
          <w:lang w:val="pl-PL"/>
        </w:rPr>
        <w:t>ó</w:t>
      </w:r>
      <w:r w:rsidRPr="00E04870">
        <w:rPr>
          <w:lang w:val="pl-PL"/>
        </w:rPr>
        <w:t>w</w:t>
      </w:r>
      <w:proofErr w:type="spellEnd"/>
      <w:r w:rsidR="00E04870">
        <w:rPr>
          <w:lang w:val="pl-PL"/>
        </w:rPr>
        <w:t>.</w:t>
      </w:r>
    </w:p>
    <w:sectPr w:rsidR="00855DFC" w:rsidRPr="00E048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299735">
    <w:abstractNumId w:val="8"/>
  </w:num>
  <w:num w:numId="2" w16cid:durableId="112672123">
    <w:abstractNumId w:val="6"/>
  </w:num>
  <w:num w:numId="3" w16cid:durableId="534735242">
    <w:abstractNumId w:val="5"/>
  </w:num>
  <w:num w:numId="4" w16cid:durableId="1654488882">
    <w:abstractNumId w:val="4"/>
  </w:num>
  <w:num w:numId="5" w16cid:durableId="1442990012">
    <w:abstractNumId w:val="7"/>
  </w:num>
  <w:num w:numId="6" w16cid:durableId="2059042240">
    <w:abstractNumId w:val="3"/>
  </w:num>
  <w:num w:numId="7" w16cid:durableId="896818252">
    <w:abstractNumId w:val="2"/>
  </w:num>
  <w:num w:numId="8" w16cid:durableId="40138580">
    <w:abstractNumId w:val="1"/>
  </w:num>
  <w:num w:numId="9" w16cid:durableId="14213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163"/>
    <w:rsid w:val="00326F90"/>
    <w:rsid w:val="00596FF5"/>
    <w:rsid w:val="007E3616"/>
    <w:rsid w:val="00855DFC"/>
    <w:rsid w:val="00AA1D8D"/>
    <w:rsid w:val="00B47730"/>
    <w:rsid w:val="00C31FF9"/>
    <w:rsid w:val="00CB0664"/>
    <w:rsid w:val="00DF7244"/>
    <w:rsid w:val="00E04870"/>
    <w:rsid w:val="00E95D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AA13877"/>
  <w14:defaultImageDpi w14:val="300"/>
  <w15:docId w15:val="{5084EAF6-BA9F-46A4-A932-F117DCF6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E0487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04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sia@test.p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mailto:piotr@test.pl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mailto:anna@test.pl" TargetMode="External"/><Relationship Id="rId11" Type="http://schemas.openxmlformats.org/officeDocument/2006/relationships/hyperlink" Target="mailto:ewa.maj@run.p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kamilbarszcz@run.pl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mailto:marek@test.pl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540</Words>
  <Characters>3246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Radosław Ciemięga</cp:lastModifiedBy>
  <cp:revision>3</cp:revision>
  <dcterms:created xsi:type="dcterms:W3CDTF">2026-06-04T19:26:00Z</dcterms:created>
  <dcterms:modified xsi:type="dcterms:W3CDTF">2026-06-04T19:27:00Z</dcterms:modified>
  <cp:category/>
</cp:coreProperties>
</file>